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1E3A8A"/>
          <w:sz w:val="44"/>
        </w:rPr>
        <w:t>Market 365 (OpenMarket365)</w:t>
      </w:r>
    </w:p>
    <w:p>
      <w:pPr>
        <w:keepNext/>
        <w:spacing w:before="280" w:after="80"/>
      </w:pPr>
      <w:r>
        <w:rPr>
          <w:rFonts w:ascii="Calibri" w:hAnsi="Calibri"/>
          <w:b/>
          <w:color w:val="1E40AF"/>
          <w:sz w:val="32"/>
        </w:rPr>
        <w:t>Unified Software Requirements Specification (SRS) &amp; System Architecture</w:t>
      </w:r>
    </w:p>
    <w:p>
      <w:pPr>
        <w:spacing w:before="40" w:after="80" w:line="276" w:lineRule="auto"/>
      </w:pPr>
      <w:r>
        <w:rPr>
          <w:b/>
        </w:rPr>
        <w:t>Version:</w:t>
      </w:r>
      <w:r>
        <w:t xml:space="preserve"> 2.0 (Zero-Cost Serverless &amp; Vercel Native Specification)  </w:t>
      </w:r>
    </w:p>
    <w:p>
      <w:pPr>
        <w:spacing w:before="40" w:after="80" w:line="276" w:lineRule="auto"/>
      </w:pPr>
      <w:r>
        <w:rPr>
          <w:b/>
        </w:rPr>
        <w:t>Date:</w:t>
      </w:r>
      <w:r>
        <w:t xml:space="preserve"> September 2026  </w:t>
      </w:r>
    </w:p>
    <w:p>
      <w:pPr>
        <w:spacing w:before="40" w:after="80" w:line="276" w:lineRule="auto"/>
      </w:pPr>
      <w:r>
        <w:rPr>
          <w:b/>
        </w:rPr>
        <w:t>Status:</w:t>
      </w:r>
      <w:r>
        <w:t xml:space="preserve"> Approved for Implementation &amp; $0 Infrastructure Baseline  </w:t>
      </w:r>
    </w:p>
    <w:p>
      <w:pPr>
        <w:spacing w:before="40" w:after="80" w:line="276" w:lineRule="auto"/>
      </w:pPr>
      <w:r>
        <w:rPr>
          <w:b/>
        </w:rPr>
        <w:t>Synthesis Baseline:</w:t>
      </w:r>
      <w:r>
        <w:t xml:space="preserve"> Consolidated from 4 Source SRS Documents • Optimized for 100% Free Tiers ($0.00 / 0 EGP)</w:t>
      </w:r>
    </w:p>
    <w:p>
      <w:pPr>
        <w:spacing w:before="120" w:after="120"/>
      </w:pPr>
      <w:r>
        <w:rPr>
          <w:color w:val="CBD5E1"/>
          <w:sz w:val="20"/>
        </w:rPr>
        <w:t>—————————————————————————————————————————————</w:t>
      </w:r>
    </w:p>
    <w:p>
      <w:pPr>
        <w:keepNext/>
        <w:spacing w:before="280" w:after="80"/>
      </w:pPr>
      <w:r>
        <w:rPr>
          <w:rFonts w:ascii="Calibri" w:hAnsi="Calibri"/>
          <w:b/>
          <w:color w:val="1E40AF"/>
          <w:sz w:val="32"/>
        </w:rPr>
        <w:t>Executive Summary &amp; The "Literally $0.00 Cost" Architecture</w:t>
      </w:r>
    </w:p>
    <w:p>
      <w:pPr>
        <w:keepNext/>
        <w:spacing w:before="200" w:after="60"/>
      </w:pPr>
      <w:r>
        <w:rPr>
          <w:rFonts w:ascii="Calibri" w:hAnsi="Calibri"/>
          <w:b/>
          <w:color w:val="1D4ED8"/>
          <w:sz w:val="26"/>
        </w:rPr>
        <w:t>The Zero-Cost Serverless Breakthrough on Vercel</w:t>
      </w:r>
    </w:p>
    <w:p>
      <w:pPr>
        <w:spacing w:before="40" w:after="80" w:line="276" w:lineRule="auto"/>
      </w:pPr>
      <w:r>
        <w:t xml:space="preserve">The primary operational directive is to </w:t>
      </w:r>
      <w:r>
        <w:rPr>
          <w:b/>
        </w:rPr>
        <w:t>eliminate all software licensing and monthly infrastructure hosting costs</w:t>
      </w:r>
      <w:r>
        <w:t xml:space="preserve">, delivering a </w:t>
      </w:r>
      <w:r>
        <w:rPr>
          <w:b/>
        </w:rPr>
        <w:t>$0.00 / month (0 EGP)</w:t>
      </w:r>
      <w:r>
        <w:t xml:space="preserve"> operating model while providing world-class performance, global SEO, and enterprise reliability.</w:t>
      </w:r>
    </w:p>
    <w:p>
      <w:pPr>
        <w:spacing w:before="40" w:after="80" w:line="276" w:lineRule="auto"/>
      </w:pPr>
      <w:r>
        <w:t xml:space="preserve">Traditional server setups (dedicated VPS, self-hosted streaming, database servers) incur recurring hosting bills ($100–$150/month) and heavy devops maintenance. By pivoting to a </w:t>
      </w:r>
      <w:r>
        <w:rPr>
          <w:b/>
        </w:rPr>
        <w:t>modern Serverless Cloud Architecture</w:t>
      </w:r>
      <w:r>
        <w:t>, Market 365 leverages generous, permanent non-expiring free tiers from the world's leading cloud providers: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1F5F9"/>
            <w:tcMar>
              <w:top w:w="140" w:type="dxa"/>
              <w:bottom w:w="140" w:type="dxa"/>
              <w:left w:w="180" w:type="dxa"/>
              <w:right w:w="180" w:type="dxa"/>
            </w:tcMar>
          </w:tcPr>
          <w:p>
            <w:pPr>
              <w:spacing w:before="40" w:after="40" w:line="276" w:lineRule="auto"/>
            </w:pPr>
            <w:r>
              <w:rPr>
                <w:rFonts w:ascii="Consolas" w:hAnsi="Consolas"/>
                <w:color w:val="334155"/>
                <w:sz w:val="17"/>
              </w:rPr>
              <w:t>+-----------------------------------------------------------------------------------+</w:t>
              <w:br/>
              <w:t>|                     VERCEL GLOBAL EDGE NETWORK (100% FREE TIER)                   |</w:t>
              <w:br/>
              <w:t>|      Free Global CDN • Edge Caching • Auto SSL (HTTPS) • DDoS Protection          |</w:t>
              <w:br/>
              <w:t>+-----------------------------------------+-----------------------------------------+</w:t>
              <w:br/>
              <w:t xml:space="preserve">                                          |</w:t>
              <w:br/>
              <w:t xml:space="preserve">                                          v</w:t>
              <w:br/>
              <w:t>+-----------------------------------------------------------------------------------+</w:t>
              <w:br/>
              <w:t>|                        FULL-STACK APPLICATION (VERCEL HOBBY)                      |</w:t>
              <w:br/>
              <w:t>| Next.js 14+ (App Router) • React 18+ • TypeScript • Tailwind CSS • shadcn/ui      |</w:t>
              <w:br/>
              <w:t>| • Server-Side Rendering (SSR) for Maximum Google SEO                              |</w:t>
              <w:br/>
              <w:t>| • Server Actions &amp; Route Handlers (Zero-Cost Serverless Compute)                  |</w:t>
              <w:br/>
              <w:t>| • Native Arabic (RTL) &amp; English (LTR) with CSS Logical Properties                 |</w:t>
              <w:br/>
              <w:t>| • Progressive Web App (PWA) - Native Mobile Experience without App Store Fees     |</w:t>
              <w:br/>
              <w:t>+-------------------+---------------------+---------------------+-------------------+</w:t>
              <w:br/>
              <w:t xml:space="preserve">                    |                     |                     |</w:t>
              <w:br/>
              <w:t xml:space="preserve">                    v                     v                     v</w:t>
              <w:br/>
              <w:t>+-----------------------------+  +------------------+  +----------------------------+</w:t>
              <w:br/>
              <w:t>|      DATABASE ENGINE        |  |  MEDIA STORAGE   |  |     VIDEO STREAMING        |</w:t>
              <w:br/>
              <w:t>|  Supabase / Neon (Free)     |  | Cloudflare R2 /  |  |  YouTube Video API (Free)  |</w:t>
              <w:br/>
              <w:t>| • Managed PostgreSQL 16+    |  | Supabase Storage |  | • Unlimited 4K/1080p Stream|</w:t>
              <w:br/>
              <w:t>| • Built-in FTS (Arabic/EN)  |  | • 10 GB Free     |  | • Zero Transcoding CPU     |</w:t>
              <w:br/>
              <w:t>| • JSONB Specifications      |  | • $0 Egress Fees |  | • Zero Bandwidth Costs     |</w:t>
              <w:br/>
              <w:t>| • pgvector AI Matching      |  | • Company Scans  |  | • Direct TV Episode &amp;      |</w:t>
              <w:br/>
              <w:t>| • Row Level Security (RLS)  |  | • PDF Certs      |  |   Exporter Showroom Embeds |</w:t>
              <w:br/>
              <w:t>+-----------------------------+  +------------------+  +----------------------------+</w:t>
              <w:br/>
              <w:t xml:space="preserve">                    ^                     ^</w:t>
              <w:br/>
              <w:t xml:space="preserve">                    |                     |</w:t>
              <w:br/>
              <w:t>+-------------------+---------------------+---------------------+</w:t>
              <w:br/>
              <w:t>|                     SERVERLESS BACKGROUND WORKERS                     |</w:t>
              <w:br/>
              <w:t>| • Vercel Cron Jobs (Scheduled daily tasks &amp; cert expiry checks)       |</w:t>
              <w:br/>
              <w:t>| • Upstash QStash &amp; Redis (10,000 free async messages/day for RFQs)    |</w:t>
              <w:br/>
              <w:t>| • Resend / Brevo (3,000–9,000 free transactional emails/month)        |</w:t>
              <w:br/>
              <w:t>+-----------------------------------------------------------------------+</w:t>
            </w:r>
          </w:p>
        </w:tc>
      </w:tr>
    </w:tbl>
    <w:p>
      <w:pPr>
        <w:spacing w:before="0" w:after="80"/>
      </w:pPr>
    </w:p>
    <w:p>
      <w:pPr>
        <w:keepNext/>
        <w:spacing w:before="200" w:after="60"/>
      </w:pPr>
      <w:r>
        <w:rPr>
          <w:rFonts w:ascii="Calibri" w:hAnsi="Calibri"/>
          <w:b/>
          <w:color w:val="1D4ED8"/>
          <w:sz w:val="26"/>
        </w:rPr>
        <w:t>Why This Stack Delivers Maximum Value at Literal $0 Cost</w:t>
      </w:r>
    </w:p>
    <w:p>
      <w:pPr>
        <w:spacing w:before="20" w:after="40" w:line="276" w:lineRule="auto"/>
        <w:ind w:left="360"/>
      </w:pPr>
      <w:r>
        <w:rPr>
          <w:b/>
          <w:color w:val="1E40AF"/>
        </w:rPr>
        <w:t xml:space="preserve">1. </w:t>
      </w:r>
      <w:r>
        <w:rPr>
          <w:b/>
        </w:rPr>
        <w:t>Next.js 14+ Deployed on Vercel ($0.00/mo):</w:t>
      </w:r>
    </w:p>
    <w:p>
      <w:pPr>
        <w:spacing w:before="40" w:after="80" w:line="276" w:lineRule="auto"/>
      </w:pPr>
      <w:r>
        <w:t xml:space="preserve">   * Instantaneous global deployments with Server-Side Rendering (SSR) so every Egyptian exporter and agricultural commodity is indexed on Google.</w:t>
      </w:r>
    </w:p>
    <w:p>
      <w:pPr>
        <w:spacing w:before="40" w:after="80" w:line="276" w:lineRule="auto"/>
      </w:pPr>
      <w:r>
        <w:t xml:space="preserve">   * Eliminates dedicated server maintenance, patching, and container orchestration.</w:t>
      </w:r>
    </w:p>
    <w:p>
      <w:pPr>
        <w:spacing w:before="20" w:after="40" w:line="276" w:lineRule="auto"/>
        <w:ind w:left="360"/>
      </w:pPr>
      <w:r>
        <w:rPr>
          <w:b/>
          <w:color w:val="1E40AF"/>
        </w:rPr>
        <w:t xml:space="preserve">2. </w:t>
      </w:r>
      <w:r>
        <w:rPr>
          <w:b/>
        </w:rPr>
        <w:t>Supabase Managed Serverless PostgreSQL ($0.00/mo):</w:t>
      </w:r>
    </w:p>
    <w:p>
      <w:pPr>
        <w:spacing w:before="40" w:after="80" w:line="276" w:lineRule="auto"/>
      </w:pPr>
      <w:r>
        <w:t xml:space="preserve">   * 500 MB relational database storage (sufficient for &gt;100,000 products and directory entries).</w:t>
      </w:r>
    </w:p>
    <w:p>
      <w:pPr>
        <w:spacing w:before="40" w:after="80" w:line="276" w:lineRule="auto"/>
      </w:pPr>
      <w:r>
        <w:t xml:space="preserve">   * Native Arabic and English full-text search (</w:t>
      </w:r>
      <w:r>
        <w:rPr>
          <w:rFonts w:ascii="Consolas" w:hAnsi="Consolas"/>
          <w:color w:val="C7254E"/>
          <w:sz w:val="19"/>
        </w:rPr>
        <w:t>tsvector</w:t>
      </w:r>
      <w:r>
        <w:t>), fuzzy matching (</w:t>
      </w:r>
      <w:r>
        <w:rPr>
          <w:rFonts w:ascii="Consolas" w:hAnsi="Consolas"/>
          <w:color w:val="C7254E"/>
          <w:sz w:val="19"/>
        </w:rPr>
        <w:t>pg_trgm</w:t>
      </w:r>
      <w:r>
        <w:t>), and semantic AI vector search (</w:t>
      </w:r>
      <w:r>
        <w:rPr>
          <w:rFonts w:ascii="Consolas" w:hAnsi="Consolas"/>
          <w:color w:val="C7254E"/>
          <w:sz w:val="19"/>
        </w:rPr>
        <w:t>pgvector</w:t>
      </w:r>
      <w:r>
        <w:t>).</w:t>
      </w:r>
    </w:p>
    <w:p>
      <w:pPr>
        <w:spacing w:before="40" w:after="80" w:line="276" w:lineRule="auto"/>
      </w:pPr>
      <w:r>
        <w:t xml:space="preserve">   * Row-Level Security (RLS) guarantees data protection directly in the database engine.</w:t>
      </w:r>
    </w:p>
    <w:p>
      <w:pPr>
        <w:spacing w:before="20" w:after="40" w:line="276" w:lineRule="auto"/>
        <w:ind w:left="360"/>
      </w:pPr>
      <w:r>
        <w:rPr>
          <w:b/>
          <w:color w:val="1E40AF"/>
        </w:rPr>
        <w:t xml:space="preserve">3. </w:t>
      </w:r>
      <w:r>
        <w:rPr>
          <w:b/>
        </w:rPr>
        <w:t>YouTube as the Video Delivery Pipeline ($0.00/mo):</w:t>
      </w:r>
    </w:p>
    <w:p>
      <w:pPr>
        <w:spacing w:before="40" w:after="80" w:line="276" w:lineRule="auto"/>
      </w:pPr>
      <w:r>
        <w:t xml:space="preserve">   </w:t>
      </w:r>
      <w:r>
        <w:rPr>
          <w:i/>
        </w:rPr>
        <w:t xml:space="preserve"> </w:t>
      </w:r>
      <w:r>
        <w:t>The TV Programme Synergy:</w:t>
      </w:r>
      <w:r>
        <w:rPr>
          <w:i/>
        </w:rPr>
        <w:t xml:space="preserve"> The national TV show </w:t>
      </w:r>
      <w:r>
        <w:t>"Yes We Can"</w:t>
      </w:r>
      <w:r>
        <w:rPr>
          <w:i/>
        </w:rPr>
        <w:t xml:space="preserve"> (</w:t>
      </w:r>
      <w:r>
        <w:t>نعم نستطيع*) and its production team already film exporter factories and publish to YouTube.</w:t>
      </w:r>
    </w:p>
    <w:p>
      <w:pPr>
        <w:spacing w:before="40" w:after="80" w:line="276" w:lineRule="auto"/>
      </w:pPr>
      <w:r>
        <w:t xml:space="preserve">   </w:t>
      </w:r>
      <w:r>
        <w:rPr>
          <w:i/>
        </w:rPr>
        <w:t xml:space="preserve"> By embedding responsive, unlisted/public YouTube video players into Premium and Elite exporter profiles, the platform achieves </w:t>
      </w:r>
      <w:r>
        <w:rPr>
          <w:i/>
        </w:rPr>
        <w:t>unlimited 4K/1080p global streaming, zero transcoding CPU load, and zero bandwidth costs</w:t>
      </w:r>
      <w:r>
        <w:t>*.</w:t>
      </w:r>
    </w:p>
    <w:p>
      <w:pPr>
        <w:spacing w:before="20" w:after="40" w:line="276" w:lineRule="auto"/>
        <w:ind w:left="360"/>
      </w:pPr>
      <w:r>
        <w:rPr>
          <w:b/>
          <w:color w:val="1E40AF"/>
        </w:rPr>
        <w:t xml:space="preserve">4. </w:t>
      </w:r>
      <w:r>
        <w:rPr>
          <w:b/>
        </w:rPr>
        <w:t>Cloudflare R2 / Supabase Storage for Media ($0.00/mo):</w:t>
      </w:r>
    </w:p>
    <w:p>
      <w:pPr>
        <w:spacing w:before="40" w:after="80" w:line="276" w:lineRule="auto"/>
      </w:pPr>
      <w:r>
        <w:t xml:space="preserve">   </w:t>
      </w:r>
      <w:r>
        <w:rPr>
          <w:i/>
        </w:rPr>
        <w:t xml:space="preserve"> 10 GB of free object storage with </w:t>
      </w:r>
      <w:r>
        <w:rPr>
          <w:i/>
        </w:rPr>
        <w:t>$0 egress fees</w:t>
      </w:r>
      <w:r>
        <w:t>* for factory photo galleries and compliance PDF certificates.</w:t>
      </w:r>
    </w:p>
    <w:p>
      <w:pPr>
        <w:spacing w:before="40" w:after="80" w:line="276" w:lineRule="auto"/>
      </w:pPr>
      <w:r>
        <w:t xml:space="preserve">   * Client-side WebP compression shrinks image sizes by 80% before upload.</w:t>
      </w:r>
    </w:p>
    <w:p>
      <w:pPr>
        <w:spacing w:before="20" w:after="40" w:line="276" w:lineRule="auto"/>
        <w:ind w:left="360"/>
      </w:pPr>
      <w:r>
        <w:rPr>
          <w:b/>
          <w:color w:val="1E40AF"/>
        </w:rPr>
        <w:t xml:space="preserve">5. </w:t>
      </w:r>
      <w:r>
        <w:rPr>
          <w:b/>
        </w:rPr>
        <w:t>Zero Licensing, Zero Hosting Bill:</w:t>
      </w:r>
    </w:p>
    <w:p>
      <w:pPr>
        <w:spacing w:before="40" w:after="80" w:line="276" w:lineRule="auto"/>
      </w:pPr>
      <w:r>
        <w:t xml:space="preserve">   </w:t>
      </w:r>
      <w:r>
        <w:rPr>
          <w:i/>
        </w:rPr>
        <w:t xml:space="preserve"> </w:t>
      </w:r>
      <w:r>
        <w:rPr>
          <w:i/>
        </w:rPr>
        <w:t>Total Monthly Infrastructure Cost: $0.00 / 0 EGP.</w:t>
      </w:r>
      <w:r>
        <w:t>*</w:t>
      </w:r>
    </w:p>
    <w:p>
      <w:pPr>
        <w:spacing w:before="120" w:after="120"/>
      </w:pPr>
      <w:r>
        <w:rPr>
          <w:color w:val="CBD5E1"/>
          <w:sz w:val="20"/>
        </w:rPr>
        <w:t>—————————————————————————————————————————————</w:t>
      </w:r>
    </w:p>
    <w:p>
      <w:pPr>
        <w:keepNext/>
        <w:spacing w:before="280" w:after="80"/>
      </w:pPr>
      <w:r>
        <w:rPr>
          <w:rFonts w:ascii="Calibri" w:hAnsi="Calibri"/>
          <w:b/>
          <w:color w:val="1E40AF"/>
          <w:sz w:val="32"/>
        </w:rPr>
        <w:t>1. Project Overview &amp; Business Objectives</w:t>
      </w:r>
    </w:p>
    <w:p>
      <w:pPr>
        <w:keepNext/>
        <w:spacing w:before="200" w:after="60"/>
      </w:pPr>
      <w:r>
        <w:rPr>
          <w:rFonts w:ascii="Calibri" w:hAnsi="Calibri"/>
          <w:b/>
          <w:color w:val="1D4ED8"/>
          <w:sz w:val="26"/>
        </w:rPr>
        <w:t>1.1 Mission &amp; Vision</w:t>
      </w:r>
    </w:p>
    <w:p>
      <w:pPr>
        <w:spacing w:before="40" w:after="80" w:line="276" w:lineRule="auto"/>
      </w:pPr>
      <w:r>
        <w:rPr>
          <w:b/>
        </w:rPr>
        <w:t>Market 365</w:t>
      </w:r>
      <w:r>
        <w:t xml:space="preserve"> is Egypt's national B2B digital export gateway and open trade showroom. Its primary mission is to eliminate traditional brokerage friction and opaque intermediary markups by directly connecting Egyptian agricultural aggregators, industrial factories, and commercial producers with verified wholesale buyers, import managers, and procurement officers worldwide.</w:t>
      </w:r>
    </w:p>
    <w:p>
      <w:pPr>
        <w:keepNext/>
        <w:spacing w:before="200" w:after="60"/>
      </w:pPr>
      <w:r>
        <w:rPr>
          <w:rFonts w:ascii="Calibri" w:hAnsi="Calibri"/>
          <w:b/>
          <w:color w:val="1D4ED8"/>
          <w:sz w:val="26"/>
        </w:rPr>
        <w:t>1.2 The Core Operational Pillars</w:t>
      </w:r>
    </w:p>
    <w:p>
      <w:pPr>
        <w:spacing w:before="20" w:after="40" w:line="276" w:lineRule="auto"/>
        <w:ind w:left="360"/>
      </w:pPr>
      <w:r>
        <w:rPr>
          <w:b/>
          <w:color w:val="1E40AF"/>
        </w:rPr>
        <w:t xml:space="preserve">1. </w:t>
      </w:r>
      <w:r>
        <w:rPr>
          <w:b/>
        </w:rPr>
        <w:t>Direct Supplier Discovery (Zero Transaction Commission):</w:t>
      </w:r>
      <w:r>
        <w:t xml:space="preserve"> The platform provides unmasked direct contact coordinates (phone, WhatsApp, executive email, factory location) to registered importers. The platform facilitates direct trade introductions and never levies commissions on closed deals.</w:t>
      </w:r>
    </w:p>
    <w:p>
      <w:pPr>
        <w:spacing w:before="20" w:after="40" w:line="276" w:lineRule="auto"/>
        <w:ind w:left="360"/>
      </w:pPr>
      <w:r>
        <w:rPr>
          <w:b/>
          <w:color w:val="1E40AF"/>
        </w:rPr>
        <w:t xml:space="preserve">2. </w:t>
      </w:r>
      <w:r>
        <w:rPr>
          <w:b/>
        </w:rPr>
        <w:t>Transparent Compliance &amp; Capabilities Showcase:</w:t>
      </w:r>
      <w:r>
        <w:t xml:space="preserve"> Egyptian exporters receive a high-trust digital showroom highlighting verified facility capacity, automated sorting lines (e.g., Sortex), cold storage specs, and accredited international certifications (ISO 22000, GlobalG.A.P., BRC, Halal, FDA, Organic).</w:t>
      </w:r>
    </w:p>
    <w:p>
      <w:pPr>
        <w:spacing w:before="20" w:after="40" w:line="276" w:lineRule="auto"/>
        <w:ind w:left="360"/>
      </w:pPr>
      <w:r>
        <w:rPr>
          <w:b/>
          <w:color w:val="1E40AF"/>
        </w:rPr>
        <w:t xml:space="preserve">3. </w:t>
      </w:r>
      <w:r>
        <w:rPr>
          <w:b/>
        </w:rPr>
        <w:t>Structured Procurement Matchmaking (RFQ Engine):</w:t>
      </w:r>
      <w:r>
        <w:t xml:space="preserve"> Global importers post structured Requests for Quotation (RFQs) specifying commodities, Incoterms, destination ports, and required certifications. The platform automatically matches and alerts qualified Egyptian exporters to submit direct commercial quotes.</w:t>
      </w:r>
    </w:p>
    <w:p>
      <w:pPr>
        <w:spacing w:before="20" w:after="40" w:line="276" w:lineRule="auto"/>
        <w:ind w:left="360"/>
      </w:pPr>
      <w:r>
        <w:rPr>
          <w:b/>
          <w:color w:val="1E40AF"/>
        </w:rPr>
        <w:t xml:space="preserve">4. </w:t>
      </w:r>
      <w:r>
        <w:rPr>
          <w:b/>
        </w:rPr>
        <w:t>Predictable Monetization Model:</w:t>
      </w:r>
      <w:r>
        <w:t xml:space="preserve"> Exporters subscribe to tiered annual memberships (</w:t>
      </w:r>
      <w:r>
        <w:rPr>
          <w:b/>
        </w:rPr>
        <w:t>Standard, Plus, Premium, Elite</w:t>
      </w:r>
      <w:r>
        <w:t>) unlocking showcase media depth (photo allowances, video presentation depth, and monthly dynamic updates). Additional revenue streams include homepage video advertising slots, promotional tickers, and a domestic surplus board.</w:t>
      </w:r>
    </w:p>
    <w:p>
      <w:pPr>
        <w:spacing w:before="20" w:after="40" w:line="276" w:lineRule="auto"/>
        <w:ind w:left="360"/>
      </w:pPr>
      <w:r>
        <w:rPr>
          <w:b/>
          <w:color w:val="1E40AF"/>
        </w:rPr>
        <w:t xml:space="preserve">5. </w:t>
      </w:r>
      <w:r>
        <w:rPr>
          <w:b/>
        </w:rPr>
        <w:t>Synergy with TV Programme &amp; Media Pipeline:</w:t>
      </w:r>
      <w:r>
        <w:t xml:space="preserve"> The platform is tightly coupled with the national TV programme </w:t>
      </w:r>
      <w:r>
        <w:rPr>
          <w:i/>
        </w:rPr>
        <w:t>"Yes We Can"</w:t>
      </w:r>
      <w:r>
        <w:t xml:space="preserve"> (</w:t>
      </w:r>
      <w:r>
        <w:rPr>
          <w:i/>
        </w:rPr>
        <w:t>"نعم نستطيع"</w:t>
      </w:r>
      <w:r>
        <w:t>) and its dedicated YouTube channel. Field footage shot at exporter factories doubles as the promotional video commercial hosted on the platform via YouTube embeds.</w:t>
      </w:r>
    </w:p>
    <w:p>
      <w:pPr>
        <w:spacing w:before="20" w:after="40" w:line="276" w:lineRule="auto"/>
        <w:ind w:left="360"/>
      </w:pPr>
      <w:r>
        <w:rPr>
          <w:b/>
          <w:color w:val="1E40AF"/>
        </w:rPr>
        <w:t xml:space="preserve">6. </w:t>
      </w:r>
      <w:r>
        <w:rPr>
          <w:b/>
        </w:rPr>
        <w:t>Strict Domain Boundary (Outside ERP / Escrow Scope):</w:t>
      </w:r>
      <w:r>
        <w:t xml:space="preserve"> The platform is strictly an open B2B discovery and matchmaking gateway. It intentionally excludes internal ERP modules (general ledger accounting, inventory stock movements, customs clearance execution, physical freight forwarding) and financial escrow/settlement.</w:t>
      </w:r>
    </w:p>
    <w:p>
      <w:pPr>
        <w:spacing w:before="120" w:after="120"/>
      </w:pPr>
      <w:r>
        <w:rPr>
          <w:color w:val="CBD5E1"/>
          <w:sz w:val="20"/>
        </w:rPr>
        <w:t>—————————————————————————————————————————————</w:t>
      </w:r>
    </w:p>
    <w:p>
      <w:pPr>
        <w:keepNext/>
        <w:spacing w:before="280" w:after="80"/>
      </w:pPr>
      <w:r>
        <w:rPr>
          <w:rFonts w:ascii="Calibri" w:hAnsi="Calibri"/>
          <w:b/>
          <w:color w:val="1E40AF"/>
          <w:sz w:val="32"/>
        </w:rPr>
        <w:t>2. User Roles, Personas &amp; User Stories</w:t>
      </w:r>
    </w:p>
    <w:p>
      <w:pPr>
        <w:keepNext/>
        <w:spacing w:before="200" w:after="60"/>
      </w:pPr>
      <w:r>
        <w:rPr>
          <w:rFonts w:ascii="Calibri" w:hAnsi="Calibri"/>
          <w:b/>
          <w:color w:val="1D4ED8"/>
          <w:sz w:val="26"/>
        </w:rPr>
        <w:t>2.1 User Roles &amp; Personas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2"/>
        <w:gridCol w:w="3312"/>
        <w:gridCol w:w="3312"/>
      </w:tblGrid>
      <w:tr>
        <w:trPr>
          <w:tblHeader/>
          <w:cantSplit/>
        </w:trPr>
        <w:tc>
          <w:tcPr>
            <w:tcW w:type="dxa" w:w="3312"/>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Role</w:t>
            </w:r>
          </w:p>
        </w:tc>
        <w:tc>
          <w:tcPr>
            <w:tcW w:type="dxa" w:w="3312"/>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User Persona</w:t>
            </w:r>
          </w:p>
        </w:tc>
        <w:tc>
          <w:tcPr>
            <w:tcW w:type="dxa" w:w="3312"/>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Primary Objective</w:t>
            </w:r>
          </w:p>
        </w:tc>
      </w:tr>
      <w:tr>
        <w:trPr>
          <w:cantSplit/>
        </w:trPr>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b/>
                <w:sz w:val="18"/>
              </w:rPr>
              <w:t>Visitor (Public)</w:t>
            </w:r>
          </w:p>
        </w:tc>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sz w:val="18"/>
              </w:rPr>
              <w:t>International trade researcher, domestic buyer</w:t>
            </w:r>
          </w:p>
        </w:tc>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sz w:val="18"/>
              </w:rPr>
              <w:t>Browse sector directory, search commodities in AR/EN, evaluate Egyptian supplier capacities without friction.</w:t>
            </w:r>
          </w:p>
        </w:tc>
      </w:tr>
      <w:tr>
        <w:trPr>
          <w:cantSplit/>
        </w:trPr>
        <w:tc>
          <w:tcPr>
            <w:tcW w:type="dxa" w:w="3312"/>
            <w:shd w:val="clear" w:color="auto" w:fill="F8FAFC"/>
            <w:tcMar>
              <w:top w:w="100" w:type="dxa"/>
              <w:bottom w:w="100" w:type="dxa"/>
              <w:left w:w="120" w:type="dxa"/>
              <w:right w:w="120" w:type="dxa"/>
            </w:tcMar>
          </w:tcPr>
          <w:p>
            <w:pPr>
              <w:spacing w:before="20" w:after="20" w:line="264" w:lineRule="auto"/>
            </w:pPr>
            <w:r>
              <w:rPr>
                <w:rFonts w:ascii="Calibri" w:hAnsi="Calibri"/>
                <w:b/>
                <w:sz w:val="18"/>
              </w:rPr>
              <w:t>Importer (Buyer)</w:t>
            </w:r>
          </w:p>
        </w:tc>
        <w:tc>
          <w:tcPr>
            <w:tcW w:type="dxa" w:w="3312"/>
            <w:shd w:val="clear" w:color="auto" w:fill="F8FAFC"/>
            <w:tcMar>
              <w:top w:w="100" w:type="dxa"/>
              <w:bottom w:w="100" w:type="dxa"/>
              <w:left w:w="120" w:type="dxa"/>
              <w:right w:w="120" w:type="dxa"/>
            </w:tcMar>
          </w:tcPr>
          <w:p>
            <w:pPr>
              <w:spacing w:before="20" w:after="20" w:line="264" w:lineRule="auto"/>
            </w:pPr>
            <w:r>
              <w:rPr>
                <w:rFonts w:ascii="Calibri" w:hAnsi="Calibri"/>
                <w:sz w:val="18"/>
              </w:rPr>
              <w:t>Wholesale procurement manager, foreign supermarket buyer</w:t>
            </w:r>
          </w:p>
        </w:tc>
        <w:tc>
          <w:tcPr>
            <w:tcW w:type="dxa" w:w="3312"/>
            <w:shd w:val="clear" w:color="auto" w:fill="F8FAFC"/>
            <w:tcMar>
              <w:top w:w="100" w:type="dxa"/>
              <w:bottom w:w="100" w:type="dxa"/>
              <w:left w:w="120" w:type="dxa"/>
              <w:right w:w="120" w:type="dxa"/>
            </w:tcMar>
          </w:tcPr>
          <w:p>
            <w:pPr>
              <w:spacing w:before="20" w:after="20" w:line="264" w:lineRule="auto"/>
            </w:pPr>
            <w:r>
              <w:rPr>
                <w:rFonts w:ascii="Calibri" w:hAnsi="Calibri"/>
                <w:sz w:val="18"/>
              </w:rPr>
              <w:t>Register for free, submit structured RFQs, review direct bids, unlock supplier WhatsApp/phone numbers for offline deal finalization.</w:t>
            </w:r>
          </w:p>
        </w:tc>
      </w:tr>
      <w:tr>
        <w:trPr>
          <w:cantSplit/>
        </w:trPr>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b/>
                <w:sz w:val="18"/>
              </w:rPr>
              <w:t>Exporter (Supplier)</w:t>
            </w:r>
          </w:p>
        </w:tc>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sz w:val="18"/>
              </w:rPr>
              <w:t>Egyptian producer, farm aggregator, export director</w:t>
            </w:r>
          </w:p>
        </w:tc>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sz w:val="18"/>
              </w:rPr>
              <w:t>Showcase factory facilities, display verified compliance certificates, receive category-matched RFQ leads, submit competitive quotes.</w:t>
            </w:r>
          </w:p>
        </w:tc>
      </w:tr>
      <w:tr>
        <w:trPr>
          <w:cantSplit/>
        </w:trPr>
        <w:tc>
          <w:tcPr>
            <w:tcW w:type="dxa" w:w="3312"/>
            <w:shd w:val="clear" w:color="auto" w:fill="F8FAFC"/>
            <w:tcMar>
              <w:top w:w="100" w:type="dxa"/>
              <w:bottom w:w="100" w:type="dxa"/>
              <w:left w:w="120" w:type="dxa"/>
              <w:right w:w="120" w:type="dxa"/>
            </w:tcMar>
          </w:tcPr>
          <w:p>
            <w:pPr>
              <w:spacing w:before="20" w:after="20" w:line="264" w:lineRule="auto"/>
            </w:pPr>
            <w:r>
              <w:rPr>
                <w:rFonts w:ascii="Calibri" w:hAnsi="Calibri"/>
                <w:b/>
                <w:sz w:val="18"/>
              </w:rPr>
              <w:t>Administrator / Ops</w:t>
            </w:r>
          </w:p>
        </w:tc>
        <w:tc>
          <w:tcPr>
            <w:tcW w:type="dxa" w:w="3312"/>
            <w:shd w:val="clear" w:color="auto" w:fill="F8FAFC"/>
            <w:tcMar>
              <w:top w:w="100" w:type="dxa"/>
              <w:bottom w:w="100" w:type="dxa"/>
              <w:left w:w="120" w:type="dxa"/>
              <w:right w:w="120" w:type="dxa"/>
            </w:tcMar>
          </w:tcPr>
          <w:p>
            <w:pPr>
              <w:spacing w:before="20" w:after="20" w:line="264" w:lineRule="auto"/>
            </w:pPr>
            <w:r>
              <w:rPr>
                <w:rFonts w:ascii="Calibri" w:hAnsi="Calibri"/>
                <w:sz w:val="18"/>
              </w:rPr>
              <w:t>Market 365 compliance officers, verification auditors</w:t>
            </w:r>
          </w:p>
        </w:tc>
        <w:tc>
          <w:tcPr>
            <w:tcW w:type="dxa" w:w="3312"/>
            <w:shd w:val="clear" w:color="auto" w:fill="F8FAFC"/>
            <w:tcMar>
              <w:top w:w="100" w:type="dxa"/>
              <w:bottom w:w="100" w:type="dxa"/>
              <w:left w:w="120" w:type="dxa"/>
              <w:right w:w="120" w:type="dxa"/>
            </w:tcMar>
          </w:tcPr>
          <w:p>
            <w:pPr>
              <w:spacing w:before="20" w:after="20" w:line="264" w:lineRule="auto"/>
            </w:pPr>
            <w:r>
              <w:rPr>
                <w:rFonts w:ascii="Calibri" w:hAnsi="Calibri"/>
                <w:sz w:val="18"/>
              </w:rPr>
              <w:t>Validate company Commercial Registrations (CR), audit quality certificates, moderate listings, manage subscriptions, oversee platform health.</w:t>
            </w:r>
          </w:p>
        </w:tc>
      </w:tr>
      <w:tr>
        <w:trPr>
          <w:cantSplit/>
        </w:trPr>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b/>
                <w:sz w:val="18"/>
              </w:rPr>
              <w:t>Content / TV Editor</w:t>
            </w:r>
          </w:p>
        </w:tc>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sz w:val="18"/>
              </w:rPr>
              <w:t>Editorial staff, TV show media production team</w:t>
            </w:r>
          </w:p>
        </w:tc>
        <w:tc>
          <w:tcPr>
            <w:tcW w:type="dxa" w:w="3312"/>
            <w:shd w:val="clear" w:color="auto" w:fill="FFFFFF"/>
            <w:tcMar>
              <w:top w:w="100" w:type="dxa"/>
              <w:bottom w:w="100" w:type="dxa"/>
              <w:left w:w="120" w:type="dxa"/>
              <w:right w:w="120" w:type="dxa"/>
            </w:tcMar>
          </w:tcPr>
          <w:p>
            <w:pPr>
              <w:spacing w:before="20" w:after="20" w:line="264" w:lineRule="auto"/>
            </w:pPr>
            <w:r>
              <w:rPr>
                <w:rFonts w:ascii="Calibri" w:hAnsi="Calibri"/>
                <w:sz w:val="18"/>
              </w:rPr>
              <w:t>Publish export news and market studies, link TV episodes, manage homepage sponsored ad slots.</w:t>
            </w:r>
          </w:p>
        </w:tc>
      </w:tr>
    </w:tbl>
    <w:p>
      <w:pPr>
        <w:spacing w:before="0" w:after="120"/>
      </w:pPr>
    </w:p>
    <w:p>
      <w:pPr>
        <w:spacing w:before="120" w:after="120"/>
      </w:pPr>
      <w:r>
        <w:rPr>
          <w:color w:val="CBD5E1"/>
          <w:sz w:val="20"/>
        </w:rPr>
        <w:t>—————————————————————————————————————————————</w:t>
      </w:r>
    </w:p>
    <w:p>
      <w:pPr>
        <w:keepNext/>
        <w:spacing w:before="200" w:after="60"/>
      </w:pPr>
      <w:r>
        <w:rPr>
          <w:rFonts w:ascii="Calibri" w:hAnsi="Calibri"/>
          <w:b/>
          <w:color w:val="1D4ED8"/>
          <w:sz w:val="26"/>
        </w:rPr>
        <w:t>2.2 Comprehensive User Stories</w:t>
      </w:r>
    </w:p>
    <w:p>
      <w:pPr>
        <w:keepNext/>
        <w:spacing w:before="160" w:after="40"/>
      </w:pPr>
      <w:r>
        <w:rPr>
          <w:rFonts w:ascii="Calibri" w:hAnsi="Calibri"/>
          <w:b/>
          <w:color w:val="475569"/>
          <w:sz w:val="23"/>
        </w:rPr>
        <w:t>A. Public Visitor</w:t>
      </w:r>
    </w:p>
    <w:p>
      <w:pPr>
        <w:spacing w:before="20" w:after="40" w:line="276" w:lineRule="auto"/>
        <w:ind w:left="360"/>
      </w:pPr>
      <w:r>
        <w:rPr>
          <w:b/>
          <w:color w:val="1E40AF"/>
        </w:rPr>
        <w:t xml:space="preserve">• </w:t>
      </w:r>
      <w:r>
        <w:rPr>
          <w:b/>
        </w:rPr>
        <w:t>US-VIS-01 (Faceted Discovery):</w:t>
      </w:r>
      <w:r>
        <w:t xml:space="preserve"> As a Visitor, I want to browse products by sector, commodity type, and required international certificate so that I can immediately identify Egyptian suppliers capable of fulfilling my country's import regulations.</w:t>
      </w:r>
    </w:p>
    <w:p>
      <w:pPr>
        <w:spacing w:before="20" w:after="40" w:line="276" w:lineRule="auto"/>
        <w:ind w:left="360"/>
      </w:pPr>
      <w:r>
        <w:rPr>
          <w:b/>
          <w:color w:val="1E40AF"/>
        </w:rPr>
        <w:t xml:space="preserve">• </w:t>
      </w:r>
      <w:r>
        <w:rPr>
          <w:b/>
        </w:rPr>
        <w:t>US-VIS-02 (Bilingual Experience):</w:t>
      </w:r>
      <w:r>
        <w:t xml:space="preserve"> As a Visitor, I want to seamlessly switch between English (LTR) and Arabic (RTL) without losing my search context or active filters.</w:t>
      </w:r>
    </w:p>
    <w:p>
      <w:pPr>
        <w:spacing w:before="20" w:after="40" w:line="276" w:lineRule="auto"/>
        <w:ind w:left="360"/>
      </w:pPr>
      <w:r>
        <w:rPr>
          <w:b/>
          <w:color w:val="1E40AF"/>
        </w:rPr>
        <w:t xml:space="preserve">• </w:t>
      </w:r>
      <w:r>
        <w:rPr>
          <w:b/>
        </w:rPr>
        <w:t>US-VIS-03 (Company Profile Preview):</w:t>
      </w:r>
      <w:r>
        <w:t xml:space="preserve"> As a Visitor, I want to view an exporter's public profile, facility photos, and product specifications while seeing masked contact placeholders prompting me to register for free to reveal direct communication channels.</w:t>
      </w:r>
    </w:p>
    <w:p>
      <w:pPr>
        <w:keepNext/>
        <w:spacing w:before="160" w:after="40"/>
      </w:pPr>
      <w:r>
        <w:rPr>
          <w:rFonts w:ascii="Calibri" w:hAnsi="Calibri"/>
          <w:b/>
          <w:color w:val="475569"/>
          <w:sz w:val="23"/>
        </w:rPr>
        <w:t>B. International Importer (Buyer)</w:t>
      </w:r>
    </w:p>
    <w:p>
      <w:pPr>
        <w:spacing w:before="20" w:after="40" w:line="276" w:lineRule="auto"/>
        <w:ind w:left="360"/>
      </w:pPr>
      <w:r>
        <w:rPr>
          <w:b/>
          <w:color w:val="1E40AF"/>
        </w:rPr>
        <w:t xml:space="preserve">• </w:t>
      </w:r>
      <w:r>
        <w:rPr>
          <w:b/>
        </w:rPr>
        <w:t>US-IMP-01 (Free Instant Registration):</w:t>
      </w:r>
      <w:r>
        <w:t xml:space="preserve"> As an Importer, I want to register a free buyer account using my corporate email and business details so that I can access supplier direct contacts and post buying requirements.</w:t>
      </w:r>
    </w:p>
    <w:p>
      <w:pPr>
        <w:spacing w:before="20" w:after="40" w:line="276" w:lineRule="auto"/>
        <w:ind w:left="360"/>
      </w:pPr>
      <w:r>
        <w:rPr>
          <w:b/>
          <w:color w:val="1E40AF"/>
        </w:rPr>
        <w:t xml:space="preserve">• </w:t>
      </w:r>
      <w:r>
        <w:rPr>
          <w:b/>
        </w:rPr>
        <w:t>US-IMP-02 (Structured RFQ Creation):</w:t>
      </w:r>
      <w:r>
        <w:t xml:space="preserve"> As an Importer, I want to create a Request for Quotation specifying target commodity, quantity (MT), packaging standards, destination port, Incoterms (FOB/CIF), and mandatory certificates so that only qualified producers respond.</w:t>
      </w:r>
    </w:p>
    <w:p>
      <w:pPr>
        <w:spacing w:before="20" w:after="40" w:line="276" w:lineRule="auto"/>
        <w:ind w:left="360"/>
      </w:pPr>
      <w:r>
        <w:rPr>
          <w:b/>
          <w:color w:val="1E40AF"/>
        </w:rPr>
        <w:t xml:space="preserve">• </w:t>
      </w:r>
      <w:r>
        <w:rPr>
          <w:b/>
        </w:rPr>
        <w:t>US-IMP-03 (Quotation Comparison &amp; Contact Unlock):</w:t>
      </w:r>
      <w:r>
        <w:t xml:space="preserve"> As an Importer, I want to review received quotations in my private dashboard, compare pricing and lead times, and accept a quote to immediately unlock the supplier's full contact coordinates (WhatsApp, phone, executive email).</w:t>
      </w:r>
    </w:p>
    <w:p>
      <w:pPr>
        <w:spacing w:before="20" w:after="40" w:line="276" w:lineRule="auto"/>
        <w:ind w:left="360"/>
      </w:pPr>
      <w:r>
        <w:rPr>
          <w:b/>
          <w:color w:val="1E40AF"/>
        </w:rPr>
        <w:t xml:space="preserve">• </w:t>
      </w:r>
      <w:r>
        <w:rPr>
          <w:b/>
        </w:rPr>
        <w:t>US-IMP-04 (Direct Information Enquiries):</w:t>
      </w:r>
      <w:r>
        <w:t xml:space="preserve"> As an Importer, I want to submit a one-click direct enquiry or request additional video verification for a specific factory through the platform.</w:t>
      </w:r>
    </w:p>
    <w:p>
      <w:pPr>
        <w:keepNext/>
        <w:spacing w:before="160" w:after="40"/>
      </w:pPr>
      <w:r>
        <w:rPr>
          <w:rFonts w:ascii="Calibri" w:hAnsi="Calibri"/>
          <w:b/>
          <w:color w:val="475569"/>
          <w:sz w:val="23"/>
        </w:rPr>
        <w:t>C. Egyptian Exporter (Supplier)</w:t>
      </w:r>
    </w:p>
    <w:p>
      <w:pPr>
        <w:spacing w:before="20" w:after="40" w:line="276" w:lineRule="auto"/>
        <w:ind w:left="360"/>
      </w:pPr>
      <w:r>
        <w:rPr>
          <w:b/>
          <w:color w:val="1E40AF"/>
        </w:rPr>
        <w:t xml:space="preserve">• </w:t>
      </w:r>
      <w:r>
        <w:rPr>
          <w:b/>
        </w:rPr>
        <w:t>US-EXP-01 (Onboarding &amp; Verification):</w:t>
      </w:r>
      <w:r>
        <w:t xml:space="preserve"> As an Exporter, I want to register my company and upload my Egyptian Commercial Registration (CR) and Tax ID so that my business can be officially verified with a trust badge.</w:t>
      </w:r>
    </w:p>
    <w:p>
      <w:pPr>
        <w:spacing w:before="20" w:after="40" w:line="276" w:lineRule="auto"/>
        <w:ind w:left="360"/>
      </w:pPr>
      <w:r>
        <w:rPr>
          <w:b/>
          <w:color w:val="1E40AF"/>
        </w:rPr>
        <w:t xml:space="preserve">• </w:t>
      </w:r>
      <w:r>
        <w:rPr>
          <w:b/>
        </w:rPr>
        <w:t>US-EXP-02 (Digital Showroom Management):</w:t>
      </w:r>
      <w:r>
        <w:t xml:space="preserve"> As an Exporter, I want to manage my product listings, upload facility photos, and attach quality certificates within my subscription tier quotas so that international buyers can assess my capacity.</w:t>
      </w:r>
    </w:p>
    <w:p>
      <w:pPr>
        <w:spacing w:before="20" w:after="40" w:line="276" w:lineRule="auto"/>
        <w:ind w:left="360"/>
      </w:pPr>
      <w:r>
        <w:rPr>
          <w:b/>
          <w:color w:val="1E40AF"/>
        </w:rPr>
        <w:t xml:space="preserve">• </w:t>
      </w:r>
      <w:r>
        <w:rPr>
          <w:b/>
        </w:rPr>
        <w:t>US-EXP-03 (RFQ Lead Alerts):</w:t>
      </w:r>
      <w:r>
        <w:t xml:space="preserve"> As an Exporter, I want to receive real-time email and dashboard alerts whenever an importer submits an RFQ matching my product categories and certificates so that I can submit a quote promptly.</w:t>
      </w:r>
    </w:p>
    <w:p>
      <w:pPr>
        <w:spacing w:before="20" w:after="40" w:line="276" w:lineRule="auto"/>
        <w:ind w:left="360"/>
      </w:pPr>
      <w:r>
        <w:rPr>
          <w:b/>
          <w:color w:val="1E40AF"/>
        </w:rPr>
        <w:t xml:space="preserve">• </w:t>
      </w:r>
      <w:r>
        <w:rPr>
          <w:b/>
        </w:rPr>
        <w:t>US-EXP-04 (Dynamic Showcase - Elite Tier):</w:t>
      </w:r>
      <w:r>
        <w:t xml:space="preserve"> As an Elite Tier Exporter, I want to refresh my featured shipment video and gallery once a month so foreign buyers can verify my active harvesting and dispatch operations.</w:t>
      </w:r>
    </w:p>
    <w:p>
      <w:pPr>
        <w:spacing w:before="20" w:after="40" w:line="276" w:lineRule="auto"/>
        <w:ind w:left="360"/>
      </w:pPr>
      <w:r>
        <w:rPr>
          <w:b/>
          <w:color w:val="1E40AF"/>
        </w:rPr>
        <w:t xml:space="preserve">• </w:t>
      </w:r>
      <w:r>
        <w:rPr>
          <w:b/>
        </w:rPr>
        <w:t>US-EXP-05 (Visitor Analytics):</w:t>
      </w:r>
      <w:r>
        <w:t xml:space="preserve"> As an Exporter, I want to view my monthly profile views, search impressions, and the names/countries of authenticated importing companies that viewed my profile.</w:t>
      </w:r>
    </w:p>
    <w:p>
      <w:pPr>
        <w:keepNext/>
        <w:spacing w:before="160" w:after="40"/>
      </w:pPr>
      <w:r>
        <w:rPr>
          <w:rFonts w:ascii="Calibri" w:hAnsi="Calibri"/>
          <w:b/>
          <w:color w:val="475569"/>
          <w:sz w:val="23"/>
        </w:rPr>
        <w:t>D. Administrator &amp; Platform Operator</w:t>
      </w:r>
    </w:p>
    <w:p>
      <w:pPr>
        <w:spacing w:before="20" w:after="40" w:line="276" w:lineRule="auto"/>
        <w:ind w:left="360"/>
      </w:pPr>
      <w:r>
        <w:rPr>
          <w:b/>
          <w:color w:val="1E40AF"/>
        </w:rPr>
        <w:t xml:space="preserve">• </w:t>
      </w:r>
      <w:r>
        <w:rPr>
          <w:b/>
        </w:rPr>
        <w:t>US-ADM-01 (CR &amp; Legal Verification Console):</w:t>
      </w:r>
      <w:r>
        <w:t xml:space="preserve"> As an Administrator, I want a dedicated audit dashboard to inspect submitted Commercial Registrations and approve or reject exporter verification status.</w:t>
      </w:r>
    </w:p>
    <w:p>
      <w:pPr>
        <w:spacing w:before="20" w:after="40" w:line="276" w:lineRule="auto"/>
        <w:ind w:left="360"/>
      </w:pPr>
      <w:r>
        <w:rPr>
          <w:b/>
          <w:color w:val="1E40AF"/>
        </w:rPr>
        <w:t xml:space="preserve">• </w:t>
      </w:r>
      <w:r>
        <w:rPr>
          <w:b/>
        </w:rPr>
        <w:t>US-ADM-02 (Certificate Auditing):</w:t>
      </w:r>
      <w:r>
        <w:t xml:space="preserve"> As an Administrator, I want to review uploaded compliance certificates (ISO, GlobalG.A.P., Halal, FDA) against accreditation standards before displaying "Verified" badges.</w:t>
      </w:r>
    </w:p>
    <w:p>
      <w:pPr>
        <w:spacing w:before="20" w:after="40" w:line="276" w:lineRule="auto"/>
        <w:ind w:left="360"/>
      </w:pPr>
      <w:r>
        <w:rPr>
          <w:b/>
          <w:color w:val="1E40AF"/>
        </w:rPr>
        <w:t xml:space="preserve">• </w:t>
      </w:r>
      <w:r>
        <w:rPr>
          <w:b/>
        </w:rPr>
        <w:t>US-ADM-03 (Subscription &amp; Entitlement Override):</w:t>
      </w:r>
      <w:r>
        <w:t xml:space="preserve"> As an Administrator, I want to activate, upgrade, or extend exporter annual subscription plans, record offline payment references, and adjust quotas.</w:t>
      </w:r>
    </w:p>
    <w:p>
      <w:pPr>
        <w:spacing w:before="20" w:after="40" w:line="276" w:lineRule="auto"/>
        <w:ind w:left="360"/>
      </w:pPr>
      <w:r>
        <w:rPr>
          <w:b/>
          <w:color w:val="1E40AF"/>
        </w:rPr>
        <w:t xml:space="preserve">• </w:t>
      </w:r>
      <w:r>
        <w:rPr>
          <w:b/>
        </w:rPr>
        <w:t>US-ADM-04 (RFQ Moderation &amp; Quality Scoring):</w:t>
      </w:r>
      <w:r>
        <w:t xml:space="preserve"> As an Administrator, I want to screen incoming RFQs to eliminate spam, incomplete submissions, and fraudulent inquiries before broadcasting to exporters.</w:t>
      </w:r>
    </w:p>
    <w:p>
      <w:pPr>
        <w:keepNext/>
        <w:spacing w:before="160" w:after="40"/>
      </w:pPr>
      <w:r>
        <w:rPr>
          <w:rFonts w:ascii="Calibri" w:hAnsi="Calibri"/>
          <w:b/>
          <w:color w:val="475569"/>
          <w:sz w:val="23"/>
        </w:rPr>
        <w:t>E. Content &amp; TV Media Editor</w:t>
      </w:r>
    </w:p>
    <w:p>
      <w:pPr>
        <w:spacing w:before="20" w:after="40" w:line="276" w:lineRule="auto"/>
        <w:ind w:left="360"/>
      </w:pPr>
      <w:r>
        <w:rPr>
          <w:b/>
          <w:color w:val="1E40AF"/>
        </w:rPr>
        <w:t xml:space="preserve">• </w:t>
      </w:r>
      <w:r>
        <w:rPr>
          <w:b/>
        </w:rPr>
        <w:t>US-EDT-01 (Visual Editorial Publishing):</w:t>
      </w:r>
      <w:r>
        <w:t xml:space="preserve"> As a Content Editor, I want a rich-text publishing dashboard to post trade articles, market news, and regulatory updates in Arabic and English.</w:t>
      </w:r>
    </w:p>
    <w:p>
      <w:pPr>
        <w:spacing w:before="20" w:after="40" w:line="276" w:lineRule="auto"/>
        <w:ind w:left="360"/>
      </w:pPr>
      <w:r>
        <w:rPr>
          <w:b/>
          <w:color w:val="1E40AF"/>
        </w:rPr>
        <w:t xml:space="preserve">• </w:t>
      </w:r>
      <w:r>
        <w:rPr>
          <w:b/>
        </w:rPr>
        <w:t>US-EDT-02 (TV Episode &amp; Video Scheduling):</w:t>
      </w:r>
      <w:r>
        <w:t xml:space="preserve"> As an Editor, I want to embed full episodes of </w:t>
      </w:r>
      <w:r>
        <w:rPr>
          <w:i/>
        </w:rPr>
        <w:t>"Yes We Can"</w:t>
      </w:r>
      <w:r>
        <w:t xml:space="preserve"> from YouTube and schedule paid video commercials on the homepage video wall with automated start and expiration dates.</w:t>
      </w:r>
    </w:p>
    <w:p>
      <w:pPr>
        <w:spacing w:before="120" w:after="120"/>
      </w:pPr>
      <w:r>
        <w:rPr>
          <w:color w:val="CBD5E1"/>
          <w:sz w:val="20"/>
        </w:rPr>
        <w:t>—————————————————————————————————————————————</w:t>
      </w:r>
    </w:p>
    <w:p>
      <w:pPr>
        <w:keepNext/>
        <w:spacing w:before="280" w:after="80"/>
      </w:pPr>
      <w:r>
        <w:rPr>
          <w:rFonts w:ascii="Calibri" w:hAnsi="Calibri"/>
          <w:b/>
          <w:color w:val="1E40AF"/>
          <w:sz w:val="32"/>
        </w:rPr>
        <w:t>3. The 100% Free ($0.00) Technology Stack</w:t>
      </w:r>
    </w:p>
    <w:p>
      <w:pPr>
        <w:spacing w:before="40" w:after="80" w:line="276" w:lineRule="auto"/>
      </w:pPr>
      <w:r>
        <w:t>Every component selected is Free and Open-Source Software (FOSS) and operates strictly within permanent, non-expiring cloud free tiers. Zero credit card billing, zero software license fees, and zero server hosting invoices.</w:t>
      </w:r>
    </w:p>
    <w:p>
      <w:pPr>
        <w:keepNext/>
        <w:spacing w:before="200" w:after="60"/>
      </w:pPr>
      <w:r>
        <w:rPr>
          <w:rFonts w:ascii="Calibri" w:hAnsi="Calibri"/>
          <w:b/>
          <w:color w:val="1D4ED8"/>
          <w:sz w:val="26"/>
        </w:rPr>
        <w:t>3.1 Detailed Component Breakdown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rPr>
          <w:tblHeader/>
          <w:cantSplit/>
        </w:trPr>
        <w:tc>
          <w:tcPr>
            <w:tcW w:type="dxa" w:w="2484"/>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Layer</w:t>
            </w:r>
          </w:p>
        </w:tc>
        <w:tc>
          <w:tcPr>
            <w:tcW w:type="dxa" w:w="2484"/>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Technology</w:t>
            </w:r>
          </w:p>
        </w:tc>
        <w:tc>
          <w:tcPr>
            <w:tcW w:type="dxa" w:w="2484"/>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Free Tier Provider</w:t>
            </w:r>
          </w:p>
        </w:tc>
        <w:tc>
          <w:tcPr>
            <w:tcW w:type="dxa" w:w="2484"/>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Zero-Cost ($0.00) Technical Rationale</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Frontend &amp; Compute</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Next.js 14+ (App Router)</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Vercel (Hobby Tier)</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xml:space="preserve">Unlimited static deployments, Server-Side Rendering (SSR) for Google SEO, Server Actions, Edge middleware, and automatic SSL certificates. </w:t>
            </w:r>
            <w:r>
              <w:rPr>
                <w:rFonts w:ascii="Calibri" w:hAnsi="Calibri"/>
                <w:b/>
                <w:sz w:val="18"/>
              </w:rPr>
              <w:t>Cost: $0.00</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Frontend Language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TypeScript</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Open Source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xml:space="preserve">Compile-time type safety preventing runtime bugs across shared API models. </w:t>
            </w:r>
            <w:r>
              <w:rPr>
                <w:rFonts w:ascii="Calibri" w:hAnsi="Calibri"/>
                <w:b/>
                <w:sz w:val="18"/>
              </w:rPr>
              <w:t>Cost: $0.00</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UI Components &amp; Styling</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Tailwind CSS + shadcn/ui</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Open Source (MIT)</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xml:space="preserve">Pre-built accessible Radix UI primitives. Native CSS logical properties provide instant LTR/RTL layout flipping for Arabic and English. </w:t>
            </w:r>
            <w:r>
              <w:rPr>
                <w:rFonts w:ascii="Calibri" w:hAnsi="Calibri"/>
                <w:b/>
                <w:sz w:val="18"/>
              </w:rPr>
              <w:t>Cost: $0.00</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Mobile Solution</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Progressive Web App (PWA)</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Open Web Standard</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xml:space="preserve">Installable mobile app experience on iOS and Android with offline caching and Web Push. Zero App Store fees ($0 vs $99/yr Apple fee). </w:t>
            </w:r>
            <w:r>
              <w:rPr>
                <w:rFonts w:ascii="Calibri" w:hAnsi="Calibri"/>
                <w:b/>
                <w:sz w:val="18"/>
              </w:rPr>
              <w:t>Cost: $0.00</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Database Engine</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Managed PostgreSQL 16+</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Supabase (Free Tier)</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xml:space="preserve">500 MB relational storage (handles &gt;100,000 product rows), full ACID transactions, connection pooling via Supavisor, and built-in REST API. </w:t>
            </w:r>
            <w:r>
              <w:rPr>
                <w:rFonts w:ascii="Calibri" w:hAnsi="Calibri"/>
                <w:b/>
                <w:sz w:val="18"/>
              </w:rPr>
              <w:t>Cost: $0.00</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Search Engine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PostgreSQL Native FTS</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Supabase (Built-in)</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xml:space="preserve">Multi-lingual stemming (Arabic </w:t>
            </w:r>
            <w:r>
              <w:rPr>
                <w:rFonts w:ascii="Calibri" w:hAnsi="Calibri"/>
                <w:color w:val="C7254E"/>
                <w:sz w:val="18"/>
              </w:rPr>
              <w:t>arabic</w:t>
            </w:r>
            <w:r>
              <w:rPr>
                <w:rFonts w:ascii="Calibri" w:hAnsi="Calibri"/>
                <w:sz w:val="18"/>
              </w:rPr>
              <w:t xml:space="preserve"> dictionary + English </w:t>
            </w:r>
            <w:r>
              <w:rPr>
                <w:rFonts w:ascii="Calibri" w:hAnsi="Calibri"/>
                <w:color w:val="C7254E"/>
                <w:sz w:val="18"/>
              </w:rPr>
              <w:t>english</w:t>
            </w:r>
            <w:r>
              <w:rPr>
                <w:rFonts w:ascii="Calibri" w:hAnsi="Calibri"/>
                <w:sz w:val="18"/>
              </w:rPr>
              <w:t xml:space="preserve">), </w:t>
            </w:r>
            <w:r>
              <w:rPr>
                <w:rFonts w:ascii="Calibri" w:hAnsi="Calibri"/>
                <w:color w:val="C7254E"/>
                <w:sz w:val="18"/>
              </w:rPr>
              <w:t>pg_trgm</w:t>
            </w:r>
            <w:r>
              <w:rPr>
                <w:rFonts w:ascii="Calibri" w:hAnsi="Calibri"/>
                <w:sz w:val="18"/>
              </w:rPr>
              <w:t xml:space="preserve"> fuzzy matching, and GIN indexing with zero extra servers. </w:t>
            </w:r>
            <w:r>
              <w:rPr>
                <w:rFonts w:ascii="Calibri" w:hAnsi="Calibri"/>
                <w:b/>
                <w:sz w:val="18"/>
              </w:rPr>
              <w:t>Cost: $0.00</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AI Semantic Search</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`pgvector` Extension</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Supabase (Built-in)</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xml:space="preserve">Native vector embeddings enable cross-lingual matching (e.g. matching a Spanish RFQ for "comino en grano" to an Arabic listing for "كمون"). </w:t>
            </w:r>
            <w:r>
              <w:rPr>
                <w:rFonts w:ascii="Calibri" w:hAnsi="Calibri"/>
                <w:b/>
                <w:sz w:val="18"/>
              </w:rPr>
              <w:t>Cost: $0.00</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Media &amp; PDF Storage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Cloudflare R2 / Supabase Storage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Cloudflare / Supabase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xml:space="preserve">10 GB of free S3-compatible storage with </w:t>
            </w:r>
            <w:r>
              <w:rPr>
                <w:rFonts w:ascii="Calibri" w:hAnsi="Calibri"/>
                <w:b/>
                <w:sz w:val="18"/>
              </w:rPr>
              <w:t>$0 egress bandwidth fees</w:t>
            </w:r>
            <w:r>
              <w:rPr>
                <w:rFonts w:ascii="Calibri" w:hAnsi="Calibri"/>
                <w:sz w:val="18"/>
              </w:rPr>
              <w:t xml:space="preserve"> for factory photo galleries and compliance PDF certificates. </w:t>
            </w:r>
            <w:r>
              <w:rPr>
                <w:rFonts w:ascii="Calibri" w:hAnsi="Calibri"/>
                <w:b/>
                <w:sz w:val="18"/>
              </w:rPr>
              <w:t>Cost: $0.00</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Video Delivery Pipeline</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YouTube Video API &amp; Embeds</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YouTube (Free)</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xml:space="preserve">Zero-cost 4K/1080p video streaming. Eliminates heavy transcoding servers and terabytes of bandwidth costs by leveraging TV show's YouTube channel. </w:t>
            </w:r>
            <w:r>
              <w:rPr>
                <w:rFonts w:ascii="Calibri" w:hAnsi="Calibri"/>
                <w:b/>
                <w:sz w:val="18"/>
              </w:rPr>
              <w:t>Cost: $0.00</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Scheduled Tasks &amp; Crons</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Vercel Cron Jobs</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Vercel (Free)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xml:space="preserve">Automated daily certificate expiration checks, local listing expiration, and subscription status updates. </w:t>
            </w:r>
            <w:r>
              <w:rPr>
                <w:rFonts w:ascii="Calibri" w:hAnsi="Calibri"/>
                <w:b/>
                <w:sz w:val="18"/>
              </w:rPr>
              <w:t>Cost: $0.00</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Asynchronous Message Queue</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Upstash QStash &amp; Redis</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Upstash (Free Tier)</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xml:space="preserve">10,000 free serverless requests/day for asynchronous RFQ lead routing and background email dispatches. </w:t>
            </w:r>
            <w:r>
              <w:rPr>
                <w:rFonts w:ascii="Calibri" w:hAnsi="Calibri"/>
                <w:b/>
                <w:sz w:val="18"/>
              </w:rPr>
              <w:t>Cost: $0.00</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Transactional Email Relay</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Resend / Brevo</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Free Tier</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xml:space="preserve">Resend (3,000 emails/month free) or Brevo (300 emails/day = 9,000 emails/month free) for RFQ alerts, quote notifications, and password resets. </w:t>
            </w:r>
            <w:r>
              <w:rPr>
                <w:rFonts w:ascii="Calibri" w:hAnsi="Calibri"/>
                <w:b/>
                <w:sz w:val="18"/>
              </w:rPr>
              <w:t>Cost: $0.00</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Edge CDN &amp; DDoS Shield</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Vercel Edge Network / Cloudflare</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Free Tier</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xml:space="preserve">Global edge caching, DDoS mitigation, and automatic TLS 1.3 encryption. </w:t>
            </w:r>
            <w:r>
              <w:rPr>
                <w:rFonts w:ascii="Calibri" w:hAnsi="Calibri"/>
                <w:b/>
                <w:sz w:val="18"/>
              </w:rPr>
              <w:t>Cost: $0.00</w:t>
            </w:r>
          </w:p>
        </w:tc>
      </w:tr>
    </w:tbl>
    <w:p>
      <w:pPr>
        <w:spacing w:before="0" w:after="120"/>
      </w:pPr>
    </w:p>
    <w:p>
      <w:pPr>
        <w:spacing w:before="120" w:after="120"/>
      </w:pPr>
      <w:r>
        <w:rPr>
          <w:color w:val="CBD5E1"/>
          <w:sz w:val="20"/>
        </w:rPr>
        <w:t>—————————————————————————————————————————————</w:t>
      </w:r>
    </w:p>
    <w:p>
      <w:pPr>
        <w:keepNext/>
        <w:spacing w:before="200" w:after="60"/>
      </w:pPr>
      <w:r>
        <w:rPr>
          <w:rFonts w:ascii="Calibri" w:hAnsi="Calibri"/>
          <w:b/>
          <w:color w:val="1D4ED8"/>
          <w:sz w:val="26"/>
        </w:rPr>
        <w:t>3.2 Infrastructure Topology &amp; Monthly Cost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rPr>
          <w:tblHeader/>
          <w:cantSplit/>
        </w:trPr>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Infrastructure Component</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Service Provider</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Plan / Tier</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Resource Limit</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Monthly Cost</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Frontend &amp; API Hosting</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Vercel</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Hobby Plan</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100 GB bandwidth, Serverless functions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Relational Database</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Supabase</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Free Tier</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500 MB PostgreSQL, pgvector, Auth, RLS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Object Storage (Media/PDF)</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Cloudflare R2</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Free Tier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10 GB storage, $0 egress fees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Video CDN &amp; Streaming</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YouTube Embeds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Standard</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Unlimited video views, 4K/1080p streaming</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Background Message Queue</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Upstash QStash</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Free Tier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10,000 async events / day</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Scheduled Cron Jobs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Vercel Cron</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Free Tier</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Daily cron jobs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Email Relay</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Resend / Brevo</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Free Tier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3,000 – 9,000 emails / month</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Global CDN &amp; SSL</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Vercel Edge / Cloudflare</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Free Tier</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Global edge locations, DDoS shield</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Software Licenses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100% FOSS Stack</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Open Source</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Zero proprietary software subscriptions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$0.00</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TOTAL RECURRING EXPENSE</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Full enterprise B2B export platform</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$0.00 / mo (0 EGP)</w:t>
            </w:r>
          </w:p>
        </w:tc>
      </w:tr>
    </w:tbl>
    <w:p>
      <w:pPr>
        <w:spacing w:before="0" w:after="120"/>
      </w:pPr>
    </w:p>
    <w:p>
      <w:pPr>
        <w:spacing w:before="120" w:after="120"/>
      </w:pPr>
      <w:r>
        <w:rPr>
          <w:color w:val="CBD5E1"/>
          <w:sz w:val="20"/>
        </w:rPr>
        <w:t>—————————————————————————————————————————————</w:t>
      </w:r>
    </w:p>
    <w:p>
      <w:pPr>
        <w:keepNext/>
        <w:spacing w:before="280" w:after="80"/>
      </w:pPr>
      <w:r>
        <w:rPr>
          <w:rFonts w:ascii="Calibri" w:hAnsi="Calibri"/>
          <w:b/>
          <w:color w:val="1E40AF"/>
          <w:sz w:val="32"/>
        </w:rPr>
        <w:t>4. Functional Requirements Catalog</w:t>
      </w:r>
    </w:p>
    <w:p>
      <w:pPr>
        <w:keepNext/>
        <w:spacing w:before="200" w:after="60"/>
      </w:pPr>
      <w:r>
        <w:rPr>
          <w:rFonts w:ascii="Calibri" w:hAnsi="Calibri"/>
          <w:b/>
          <w:color w:val="1D4ED8"/>
          <w:sz w:val="26"/>
        </w:rPr>
        <w:t>Module 1: Authentication, Registration &amp; RBAC</w:t>
      </w:r>
    </w:p>
    <w:p>
      <w:pPr>
        <w:spacing w:before="20" w:after="40" w:line="276" w:lineRule="auto"/>
        <w:ind w:left="360"/>
      </w:pPr>
      <w:r>
        <w:rPr>
          <w:b/>
          <w:color w:val="1E40AF"/>
        </w:rPr>
        <w:t xml:space="preserve">• </w:t>
      </w:r>
      <w:r>
        <w:rPr>
          <w:b/>
        </w:rPr>
        <w:t>FR-AUTH-001 (Free Importer Registration):</w:t>
      </w:r>
      <w:r>
        <w:t xml:space="preserve"> The system shall allow international buyers to self-register for free by providing Name, Corporate Email, Company Name, Country, Business Phone/WhatsApp, and Password. Account is activated immediately upon email verification.</w:t>
      </w:r>
    </w:p>
    <w:p>
      <w:pPr>
        <w:spacing w:before="20" w:after="40" w:line="276" w:lineRule="auto"/>
        <w:ind w:left="360"/>
      </w:pPr>
      <w:r>
        <w:rPr>
          <w:b/>
          <w:color w:val="1E40AF"/>
        </w:rPr>
        <w:t xml:space="preserve">• </w:t>
      </w:r>
      <w:r>
        <w:rPr>
          <w:b/>
        </w:rPr>
        <w:t>FR-AUTH-002 (Exporter Registration &amp; CR Upload):</w:t>
      </w:r>
      <w:r>
        <w:t xml:space="preserve"> The system shall allow Egyptian producers to register by providing Arabic and English Company Name, Commercial Registration (CR) Number, Tax Card Number, Governorate/City, Executive Contacts, and mandatory upload of the Commercial Registration PDF. Initial status is set to </w:t>
      </w:r>
      <w:r>
        <w:rPr>
          <w:rFonts w:ascii="Consolas" w:hAnsi="Consolas"/>
          <w:color w:val="C7254E"/>
          <w:sz w:val="19"/>
        </w:rPr>
        <w:t>PENDING_VERIFICATION</w:t>
      </w:r>
      <w:r>
        <w:t>.</w:t>
      </w:r>
    </w:p>
    <w:p>
      <w:pPr>
        <w:spacing w:before="20" w:after="40" w:line="276" w:lineRule="auto"/>
        <w:ind w:left="360"/>
      </w:pPr>
      <w:r>
        <w:rPr>
          <w:b/>
          <w:color w:val="1E40AF"/>
        </w:rPr>
        <w:t xml:space="preserve">• </w:t>
      </w:r>
      <w:r>
        <w:rPr>
          <w:b/>
        </w:rPr>
        <w:t>FR-AUTH-003 (Stateless JWT Session Management):</w:t>
      </w:r>
      <w:r>
        <w:t xml:space="preserve"> The system shall issue cryptographically signed JWT access tokens transmitted exclusively via HTTP-only, Secure, SameSite cookies.</w:t>
      </w:r>
    </w:p>
    <w:p>
      <w:pPr>
        <w:spacing w:before="20" w:after="40" w:line="276" w:lineRule="auto"/>
        <w:ind w:left="360"/>
      </w:pPr>
      <w:r>
        <w:rPr>
          <w:b/>
          <w:color w:val="1E40AF"/>
        </w:rPr>
        <w:t xml:space="preserve">• </w:t>
      </w:r>
      <w:r>
        <w:rPr>
          <w:b/>
        </w:rPr>
        <w:t>FR-AUTH-004 (Role-Based Access Control):</w:t>
      </w:r>
      <w:r>
        <w:t xml:space="preserve"> The system shall enforce endpoint authorization across four roles: </w:t>
      </w:r>
      <w:r>
        <w:rPr>
          <w:rFonts w:ascii="Consolas" w:hAnsi="Consolas"/>
          <w:color w:val="C7254E"/>
          <w:sz w:val="19"/>
        </w:rPr>
        <w:t>VISITOR</w:t>
      </w:r>
      <w:r>
        <w:t xml:space="preserve">, </w:t>
      </w:r>
      <w:r>
        <w:rPr>
          <w:rFonts w:ascii="Consolas" w:hAnsi="Consolas"/>
          <w:color w:val="C7254E"/>
          <w:sz w:val="19"/>
        </w:rPr>
        <w:t>IMPORTER</w:t>
      </w:r>
      <w:r>
        <w:t xml:space="preserve">, </w:t>
      </w:r>
      <w:r>
        <w:rPr>
          <w:rFonts w:ascii="Consolas" w:hAnsi="Consolas"/>
          <w:color w:val="C7254E"/>
          <w:sz w:val="19"/>
        </w:rPr>
        <w:t>EXPORTER</w:t>
      </w:r>
      <w:r>
        <w:t xml:space="preserve">, and </w:t>
      </w:r>
      <w:r>
        <w:rPr>
          <w:rFonts w:ascii="Consolas" w:hAnsi="Consolas"/>
          <w:color w:val="C7254E"/>
          <w:sz w:val="19"/>
        </w:rPr>
        <w:t>ADMIN</w:t>
      </w:r>
      <w:r>
        <w:t xml:space="preserve">. Any unauthorized attempt shall return </w:t>
      </w:r>
      <w:r>
        <w:rPr>
          <w:rFonts w:ascii="Consolas" w:hAnsi="Consolas"/>
          <w:color w:val="C7254E"/>
          <w:sz w:val="19"/>
        </w:rPr>
        <w:t>HTTP 403 Forbidden</w:t>
      </w:r>
      <w:r>
        <w:t>.</w:t>
      </w:r>
    </w:p>
    <w:p>
      <w:pPr>
        <w:spacing w:before="20" w:after="40" w:line="276" w:lineRule="auto"/>
        <w:ind w:left="360"/>
      </w:pPr>
      <w:r>
        <w:rPr>
          <w:b/>
          <w:color w:val="1E40AF"/>
        </w:rPr>
        <w:t xml:space="preserve">• </w:t>
      </w:r>
      <w:r>
        <w:rPr>
          <w:b/>
        </w:rPr>
        <w:t>FR-AUTH-005 (Audit Logging):</w:t>
      </w:r>
      <w:r>
        <w:t xml:space="preserve"> The system shall log all authentication attempts, administrative impersonations, and credential modifications with IP address, timestamp, and user agent.</w:t>
      </w:r>
    </w:p>
    <w:p>
      <w:pPr>
        <w:spacing w:before="120" w:after="120"/>
      </w:pPr>
      <w:r>
        <w:rPr>
          <w:color w:val="CBD5E1"/>
          <w:sz w:val="20"/>
        </w:rPr>
        <w:t>—————————————————————————————————————————————</w:t>
      </w:r>
    </w:p>
    <w:p>
      <w:pPr>
        <w:keepNext/>
        <w:spacing w:before="200" w:after="60"/>
      </w:pPr>
      <w:r>
        <w:rPr>
          <w:rFonts w:ascii="Calibri" w:hAnsi="Calibri"/>
          <w:b/>
          <w:color w:val="1D4ED8"/>
          <w:sz w:val="26"/>
        </w:rPr>
        <w:t>Module 2: Exporter Storefronts &amp; Verified Profiles</w:t>
      </w:r>
    </w:p>
    <w:p>
      <w:pPr>
        <w:spacing w:before="20" w:after="40" w:line="276" w:lineRule="auto"/>
        <w:ind w:left="360"/>
      </w:pPr>
      <w:r>
        <w:rPr>
          <w:b/>
          <w:color w:val="1E40AF"/>
        </w:rPr>
        <w:t xml:space="preserve">• </w:t>
      </w:r>
      <w:r>
        <w:rPr>
          <w:b/>
        </w:rPr>
        <w:t>FR-EXP-001 (Bilingual Storefront Showcase):</w:t>
      </w:r>
      <w:r>
        <w:t xml:space="preserve"> The system shall render public company profiles displaying company logo, cover banner, bilingual overview (AR/EN), plant size ($m^2$), annual production capacity (Metric Tons), packaging capabilities, and export port history.</w:t>
      </w:r>
    </w:p>
    <w:p>
      <w:pPr>
        <w:spacing w:before="20" w:after="40" w:line="276" w:lineRule="auto"/>
        <w:ind w:left="360"/>
      </w:pPr>
      <w:r>
        <w:rPr>
          <w:b/>
          <w:color w:val="1E40AF"/>
        </w:rPr>
        <w:t xml:space="preserve">• </w:t>
      </w:r>
      <w:r>
        <w:rPr>
          <w:b/>
        </w:rPr>
        <w:t>FR-EXP-002 (Contact Information Obfuscation &amp; Reveal):</w:t>
      </w:r>
    </w:p>
    <w:p>
      <w:pPr>
        <w:spacing w:before="40" w:after="80" w:line="276" w:lineRule="auto"/>
      </w:pPr>
      <w:r>
        <w:t xml:space="preserve">  * For unauthenticated visitors: Direct phone numbers, WhatsApp links, and executive emails shall be masked with a call-to-action to "Register Free as a Buyer to View Contacts".</w:t>
      </w:r>
    </w:p>
    <w:p>
      <w:pPr>
        <w:spacing w:before="40" w:after="80" w:line="276" w:lineRule="auto"/>
      </w:pPr>
      <w:r>
        <w:t xml:space="preserve">  * For logged-in Importers: Full direct contact coordinates shall be unmasked and one-click copyable/clickable with zero platform intermediation.</w:t>
      </w:r>
    </w:p>
    <w:p>
      <w:pPr>
        <w:spacing w:before="20" w:after="40" w:line="276" w:lineRule="auto"/>
        <w:ind w:left="360"/>
      </w:pPr>
      <w:r>
        <w:rPr>
          <w:b/>
          <w:color w:val="1E40AF"/>
        </w:rPr>
        <w:t xml:space="preserve">• </w:t>
      </w:r>
      <w:r>
        <w:rPr>
          <w:b/>
        </w:rPr>
        <w:t>FR-EXP-003 (Verified Trust Badges):</w:t>
      </w:r>
      <w:r>
        <w:t xml:space="preserve"> The system shall render visual "CR Verified" and "Accredited Exporter" trust badges on profiles only after administrator audit approval.</w:t>
      </w:r>
    </w:p>
    <w:p>
      <w:pPr>
        <w:spacing w:before="20" w:after="40" w:line="276" w:lineRule="auto"/>
        <w:ind w:left="360"/>
      </w:pPr>
      <w:r>
        <w:rPr>
          <w:b/>
          <w:color w:val="1E40AF"/>
        </w:rPr>
        <w:t xml:space="preserve">• </w:t>
      </w:r>
      <w:r>
        <w:rPr>
          <w:b/>
        </w:rPr>
        <w:t>FR-EXP-004 (SEO Optimized Canonical URLs):</w:t>
      </w:r>
      <w:r>
        <w:t xml:space="preserve"> The system shall generate search-engine-friendly URLs for all exporter profiles (e.g., </w:t>
      </w:r>
      <w:r>
        <w:rPr>
          <w:rFonts w:ascii="Consolas" w:hAnsi="Consolas"/>
          <w:color w:val="C7254E"/>
          <w:sz w:val="19"/>
        </w:rPr>
        <w:t>/en/exporters/nile-herbs-and-spices</w:t>
      </w:r>
      <w:r>
        <w:t xml:space="preserve">) including OpenGraph meta tags and Schema.org </w:t>
      </w:r>
      <w:r>
        <w:rPr>
          <w:rFonts w:ascii="Consolas" w:hAnsi="Consolas"/>
          <w:color w:val="C7254E"/>
          <w:sz w:val="19"/>
        </w:rPr>
        <w:t>Organization</w:t>
      </w:r>
      <w:r>
        <w:t xml:space="preserve"> structured data.</w:t>
      </w:r>
    </w:p>
    <w:p>
      <w:pPr>
        <w:spacing w:before="120" w:after="120"/>
      </w:pPr>
      <w:r>
        <w:rPr>
          <w:color w:val="CBD5E1"/>
          <w:sz w:val="20"/>
        </w:rPr>
        <w:t>—————————————————————————————————————————————</w:t>
      </w:r>
    </w:p>
    <w:p>
      <w:pPr>
        <w:keepNext/>
        <w:spacing w:before="200" w:after="60"/>
      </w:pPr>
      <w:r>
        <w:rPr>
          <w:rFonts w:ascii="Calibri" w:hAnsi="Calibri"/>
          <w:b/>
          <w:color w:val="1D4ED8"/>
          <w:sz w:val="26"/>
        </w:rPr>
        <w:t>Module 3: 4-Level Category Taxonomy &amp; Product Catalog</w:t>
      </w:r>
    </w:p>
    <w:p>
      <w:pPr>
        <w:spacing w:before="20" w:after="40" w:line="276" w:lineRule="auto"/>
        <w:ind w:left="360"/>
      </w:pPr>
      <w:r>
        <w:rPr>
          <w:b/>
          <w:color w:val="1E40AF"/>
        </w:rPr>
        <w:t xml:space="preserve">• </w:t>
      </w:r>
      <w:r>
        <w:rPr>
          <w:b/>
        </w:rPr>
        <w:t>FR-CAT-001 (4-Level Structured Taxonomy):</w:t>
      </w:r>
      <w:r>
        <w:t xml:space="preserve"> The system shall maintain a structured hierarchical taxonomy:</w:t>
      </w:r>
    </w:p>
    <w:p>
      <w:pPr>
        <w:spacing w:before="40" w:after="80" w:line="276" w:lineRule="auto"/>
      </w:pPr>
      <w:r>
        <w:t xml:space="preserve">  $$\text{Level 1: Main Sector} \longrightarrow \text{Level 2: Commodity Type} \longrightarrow \text{Level 3: Required Country Certificate} \longrightarrow \text{Level 4: Exporter Tiles}$$</w:t>
      </w:r>
    </w:p>
    <w:p>
      <w:pPr>
        <w:spacing w:before="20" w:after="40" w:line="276" w:lineRule="auto"/>
        <w:ind w:left="360"/>
      </w:pPr>
      <w:r>
        <w:rPr>
          <w:b/>
          <w:color w:val="1E40AF"/>
        </w:rPr>
        <w:t xml:space="preserve">• </w:t>
      </w:r>
      <w:r>
        <w:rPr>
          <w:b/>
        </w:rPr>
        <w:t>FR-PRD-001 (Product CRUD &amp; JSONB Specifications):</w:t>
      </w:r>
      <w:r>
        <w:t xml:space="preserve"> Exporters shall create, update, and archive product listings specifying Title, Description, Category, Harmonized System (HS) Code, Minimum Order Quantity (MOQ), Packaging Type, Seasonality/Harvest calendar, and dynamic JSONB attributes (e.g., purity %, moisture %, calibre, essential oil content).</w:t>
      </w:r>
    </w:p>
    <w:p>
      <w:pPr>
        <w:spacing w:before="20" w:after="40" w:line="276" w:lineRule="auto"/>
        <w:ind w:left="360"/>
      </w:pPr>
      <w:r>
        <w:rPr>
          <w:b/>
          <w:color w:val="1E40AF"/>
        </w:rPr>
        <w:t xml:space="preserve">• </w:t>
      </w:r>
      <w:r>
        <w:rPr>
          <w:b/>
        </w:rPr>
        <w:t>FR-PRD-002 (Subscription Quota Enforcement):</w:t>
      </w:r>
      <w:r>
        <w:t xml:space="preserve"> The system shall evaluate the exporter's active subscription tier before permitting product creation. Attempts exceeding the quota shall be blocked with an upgrade prompt.</w:t>
      </w:r>
    </w:p>
    <w:p>
      <w:pPr>
        <w:spacing w:before="20" w:after="40" w:line="276" w:lineRule="auto"/>
        <w:ind w:left="360"/>
      </w:pPr>
      <w:r>
        <w:rPr>
          <w:b/>
          <w:color w:val="1E40AF"/>
        </w:rPr>
        <w:t xml:space="preserve">• </w:t>
      </w:r>
      <w:r>
        <w:rPr>
          <w:b/>
        </w:rPr>
        <w:t>FR-PRD-003 (Product Image Optimization):</w:t>
      </w:r>
      <w:r>
        <w:t xml:space="preserve"> Products shall support multi-image galleries with client-side WebP compression and direct-to-storage uploads via Cloudflare R2 presigned URLs.</w:t>
      </w:r>
    </w:p>
    <w:p>
      <w:pPr>
        <w:spacing w:before="120" w:after="120"/>
      </w:pPr>
      <w:r>
        <w:rPr>
          <w:color w:val="CBD5E1"/>
          <w:sz w:val="20"/>
        </w:rPr>
        <w:t>—————————————————————————————————————————————</w:t>
      </w:r>
    </w:p>
    <w:p>
      <w:pPr>
        <w:keepNext/>
        <w:spacing w:before="200" w:after="60"/>
      </w:pPr>
      <w:r>
        <w:rPr>
          <w:rFonts w:ascii="Calibri" w:hAnsi="Calibri"/>
          <w:b/>
          <w:color w:val="1D4ED8"/>
          <w:sz w:val="26"/>
        </w:rPr>
        <w:t>Module 4: Compliance Certificates Vault &amp; Trust Badges</w:t>
      </w:r>
    </w:p>
    <w:p>
      <w:pPr>
        <w:spacing w:before="20" w:after="40" w:line="276" w:lineRule="auto"/>
        <w:ind w:left="360"/>
      </w:pPr>
      <w:r>
        <w:rPr>
          <w:b/>
          <w:color w:val="1E40AF"/>
        </w:rPr>
        <w:t xml:space="preserve">• </w:t>
      </w:r>
      <w:r>
        <w:rPr>
          <w:b/>
        </w:rPr>
        <w:t>FR-CRT-001 (Certificate Upload Vault):</w:t>
      </w:r>
      <w:r>
        <w:t xml:space="preserve"> Exporters shall upload compliance certificates (ISO 9001, ISO 22000, GlobalG.A.P., BRCGS, Halal, FDA Registration, EU Organic, USDA Organic) specifying Certificate Type, Accreditation Body, Certificate Number, Valid From, Valid To, and document scan (PDF/JPEG).</w:t>
      </w:r>
    </w:p>
    <w:p>
      <w:pPr>
        <w:spacing w:before="20" w:after="40" w:line="276" w:lineRule="auto"/>
        <w:ind w:left="360"/>
      </w:pPr>
      <w:r>
        <w:rPr>
          <w:b/>
          <w:color w:val="1E40AF"/>
        </w:rPr>
        <w:t xml:space="preserve">• </w:t>
      </w:r>
      <w:r>
        <w:rPr>
          <w:b/>
        </w:rPr>
        <w:t>FR-CRT-002 (Audit State Machine):</w:t>
      </w:r>
      <w:r>
        <w:t xml:space="preserve"> Certificates shall enter </w:t>
      </w:r>
      <w:r>
        <w:rPr>
          <w:rFonts w:ascii="Consolas" w:hAnsi="Consolas"/>
          <w:color w:val="C7254E"/>
          <w:sz w:val="19"/>
        </w:rPr>
        <w:t>PENDING_AUDIT</w:t>
      </w:r>
      <w:r>
        <w:t xml:space="preserve"> upon upload. Admins may transition status to </w:t>
      </w:r>
      <w:r>
        <w:rPr>
          <w:rFonts w:ascii="Consolas" w:hAnsi="Consolas"/>
          <w:color w:val="C7254E"/>
          <w:sz w:val="19"/>
        </w:rPr>
        <w:t>VERIFIED</w:t>
      </w:r>
      <w:r>
        <w:t xml:space="preserve"> or </w:t>
      </w:r>
      <w:r>
        <w:rPr>
          <w:rFonts w:ascii="Consolas" w:hAnsi="Consolas"/>
          <w:color w:val="C7254E"/>
          <w:sz w:val="19"/>
        </w:rPr>
        <w:t>REJECTED</w:t>
      </w:r>
      <w:r>
        <w:t xml:space="preserve"> (with mandatory rejection reason).</w:t>
      </w:r>
    </w:p>
    <w:p>
      <w:pPr>
        <w:spacing w:before="20" w:after="40" w:line="276" w:lineRule="auto"/>
        <w:ind w:left="360"/>
      </w:pPr>
      <w:r>
        <w:rPr>
          <w:b/>
          <w:color w:val="1E40AF"/>
        </w:rPr>
        <w:t xml:space="preserve">• </w:t>
      </w:r>
      <w:r>
        <w:rPr>
          <w:b/>
        </w:rPr>
        <w:t>FR-CRT-003 (Automated Expiry Degradation):</w:t>
      </w:r>
      <w:r>
        <w:t xml:space="preserve"> A scheduled Vercel Cron job shall inspect certificate expiration dates daily. Badges shall automatically transition from </w:t>
      </w:r>
      <w:r>
        <w:rPr>
          <w:rFonts w:ascii="Consolas" w:hAnsi="Consolas"/>
          <w:color w:val="C7254E"/>
          <w:sz w:val="19"/>
        </w:rPr>
        <w:t>VERIFIED</w:t>
      </w:r>
      <w:r>
        <w:t xml:space="preserve"> to </w:t>
      </w:r>
      <w:r>
        <w:rPr>
          <w:rFonts w:ascii="Consolas" w:hAnsi="Consolas"/>
          <w:color w:val="C7254E"/>
          <w:sz w:val="19"/>
        </w:rPr>
        <w:t>EXPIRED</w:t>
      </w:r>
      <w:r>
        <w:t xml:space="preserve"> on their expiry date, and warning emails shall be sent to the exporter 30 and 7 days prior.</w:t>
      </w:r>
    </w:p>
    <w:p>
      <w:pPr>
        <w:spacing w:before="20" w:after="40" w:line="276" w:lineRule="auto"/>
        <w:ind w:left="360"/>
      </w:pPr>
      <w:r>
        <w:rPr>
          <w:b/>
          <w:color w:val="1E40AF"/>
        </w:rPr>
        <w:t xml:space="preserve">• </w:t>
      </w:r>
      <w:r>
        <w:rPr>
          <w:b/>
        </w:rPr>
        <w:t>FR-CRT-004 (Country Regulatory Requirement Mapping):</w:t>
      </w:r>
      <w:r>
        <w:t xml:space="preserve"> The platform shall maintain a directory of destination country regulatory import requirements (e.g., Germany import requirements for Egyptian dried mint), allowing buyers to filter suppliers who hold the exact mandated certifications.</w:t>
      </w:r>
    </w:p>
    <w:p>
      <w:pPr>
        <w:spacing w:before="120" w:after="120"/>
      </w:pPr>
      <w:r>
        <w:rPr>
          <w:color w:val="CBD5E1"/>
          <w:sz w:val="20"/>
        </w:rPr>
        <w:t>—————————————————————————————————————————————</w:t>
      </w:r>
    </w:p>
    <w:p>
      <w:pPr>
        <w:keepNext/>
        <w:spacing w:before="200" w:after="60"/>
      </w:pPr>
      <w:r>
        <w:rPr>
          <w:rFonts w:ascii="Calibri" w:hAnsi="Calibri"/>
          <w:b/>
          <w:color w:val="1D4ED8"/>
          <w:sz w:val="26"/>
        </w:rPr>
        <w:t>Module 5: Subscription Management &amp; Tier Entitlement Gates</w:t>
      </w:r>
    </w:p>
    <w:p>
      <w:pPr>
        <w:spacing w:before="20" w:after="40" w:line="276" w:lineRule="auto"/>
        <w:ind w:left="360"/>
      </w:pPr>
      <w:r>
        <w:rPr>
          <w:b/>
          <w:color w:val="1E40AF"/>
        </w:rPr>
        <w:t xml:space="preserve">• </w:t>
      </w:r>
      <w:r>
        <w:rPr>
          <w:b/>
        </w:rPr>
        <w:t>FR-SUB-001 (Subscription Tier Matrix):</w:t>
      </w:r>
      <w:r>
        <w:t xml:space="preserve"> The platform shall strictly enforce feature boundaries across 4 core tiers: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19"/>
        <w:gridCol w:w="1419"/>
        <w:gridCol w:w="1419"/>
        <w:gridCol w:w="1419"/>
        <w:gridCol w:w="1419"/>
        <w:gridCol w:w="1419"/>
        <w:gridCol w:w="1419"/>
      </w:tblGrid>
      <w:tr>
        <w:trPr>
          <w:tblHeader/>
          <w:cantSplit/>
        </w:trPr>
        <w:tc>
          <w:tcPr>
            <w:tcW w:type="dxa" w:w="1419"/>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Tier Code</w:t>
            </w:r>
          </w:p>
        </w:tc>
        <w:tc>
          <w:tcPr>
            <w:tcW w:type="dxa" w:w="1419"/>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Plan Name</w:t>
            </w:r>
          </w:p>
        </w:tc>
        <w:tc>
          <w:tcPr>
            <w:tcW w:type="dxa" w:w="1419"/>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Product Limit</w:t>
            </w:r>
          </w:p>
        </w:tc>
        <w:tc>
          <w:tcPr>
            <w:tcW w:type="dxa" w:w="1419"/>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Image Quota</w:t>
            </w:r>
          </w:p>
        </w:tc>
        <w:tc>
          <w:tcPr>
            <w:tcW w:type="dxa" w:w="1419"/>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Video Commercial Allowance</w:t>
            </w:r>
          </w:p>
        </w:tc>
        <w:tc>
          <w:tcPr>
            <w:tcW w:type="dxa" w:w="1419"/>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Dynamic Monthly Refresh</w:t>
            </w:r>
          </w:p>
        </w:tc>
        <w:tc>
          <w:tcPr>
            <w:tcW w:type="dxa" w:w="1419"/>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Direct Contact Display</w:t>
            </w:r>
          </w:p>
        </w:tc>
      </w:tr>
      <w:tr>
        <w:trPr>
          <w:cantSplit/>
        </w:trPr>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b/>
                <w:sz w:val="18"/>
              </w:rPr>
              <w:t>STD</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b/>
                <w:sz w:val="18"/>
              </w:rPr>
              <w:t>Standard</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15 products</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10 images</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None</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No (Static annual)</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Yes (Unmasked to buyers)</w:t>
            </w:r>
          </w:p>
        </w:tc>
      </w:tr>
      <w:tr>
        <w:trPr>
          <w:cantSplit/>
        </w:trPr>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b/>
                <w:sz w:val="18"/>
              </w:rPr>
              <w:t>PLS</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b/>
                <w:sz w:val="18"/>
              </w:rPr>
              <w:t>Plus</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50 products</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25 images</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None</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No (Static annual)</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Yes (Unmasked to buyers)</w:t>
            </w:r>
          </w:p>
        </w:tc>
      </w:tr>
      <w:tr>
        <w:trPr>
          <w:cantSplit/>
        </w:trPr>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b/>
                <w:sz w:val="18"/>
              </w:rPr>
              <w:t>PRM</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b/>
                <w:sz w:val="18"/>
              </w:rPr>
              <w:t>Premium</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150 products</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60 images</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1 Fixed Video (YouTube Embed)</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No (Static annual)</w:t>
            </w:r>
          </w:p>
        </w:tc>
        <w:tc>
          <w:tcPr>
            <w:tcW w:type="dxa" w:w="1419"/>
            <w:shd w:val="clear" w:color="auto" w:fill="FFFFFF"/>
            <w:tcMar>
              <w:top w:w="100" w:type="dxa"/>
              <w:bottom w:w="100" w:type="dxa"/>
              <w:left w:w="120" w:type="dxa"/>
              <w:right w:w="120" w:type="dxa"/>
            </w:tcMar>
          </w:tcPr>
          <w:p>
            <w:pPr>
              <w:spacing w:before="20" w:after="20" w:line="264" w:lineRule="auto"/>
            </w:pPr>
            <w:r>
              <w:rPr>
                <w:rFonts w:ascii="Calibri" w:hAnsi="Calibri"/>
                <w:sz w:val="18"/>
              </w:rPr>
              <w:t>Yes (Unmasked to buyers)</w:t>
            </w:r>
          </w:p>
        </w:tc>
      </w:tr>
      <w:tr>
        <w:trPr>
          <w:cantSplit/>
        </w:trPr>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b/>
                <w:sz w:val="18"/>
              </w:rPr>
              <w:t>ELT</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b/>
                <w:sz w:val="18"/>
              </w:rPr>
              <w:t>Elite</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Unlimited</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Unlimited</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Multi-Video (YouTube Embeds)</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b/>
                <w:sz w:val="18"/>
              </w:rPr>
              <w:t>Yes (1 swap every 30 days)</w:t>
            </w:r>
          </w:p>
        </w:tc>
        <w:tc>
          <w:tcPr>
            <w:tcW w:type="dxa" w:w="1419"/>
            <w:shd w:val="clear" w:color="auto" w:fill="F8FAFC"/>
            <w:tcMar>
              <w:top w:w="100" w:type="dxa"/>
              <w:bottom w:w="100" w:type="dxa"/>
              <w:left w:w="120" w:type="dxa"/>
              <w:right w:w="120" w:type="dxa"/>
            </w:tcMar>
          </w:tcPr>
          <w:p>
            <w:pPr>
              <w:spacing w:before="20" w:after="20" w:line="264" w:lineRule="auto"/>
            </w:pPr>
            <w:r>
              <w:rPr>
                <w:rFonts w:ascii="Calibri" w:hAnsi="Calibri"/>
                <w:sz w:val="18"/>
              </w:rPr>
              <w:t>Yes (Unmasked to buyers)</w:t>
            </w:r>
          </w:p>
        </w:tc>
      </w:tr>
    </w:tbl>
    <w:p>
      <w:pPr>
        <w:spacing w:before="0" w:after="120"/>
      </w:pPr>
    </w:p>
    <w:p>
      <w:pPr>
        <w:spacing w:before="20" w:after="40" w:line="276" w:lineRule="auto"/>
        <w:ind w:left="360"/>
      </w:pPr>
      <w:r>
        <w:rPr>
          <w:b/>
          <w:color w:val="1E40AF"/>
        </w:rPr>
        <w:t xml:space="preserve">• </w:t>
      </w:r>
      <w:r>
        <w:rPr>
          <w:b/>
        </w:rPr>
        <w:t>FR-SUB-002 (Data-Driven Entitlements):</w:t>
      </w:r>
      <w:r>
        <w:t xml:space="preserve"> Tier limits shall be stored as configuration records in the database (</w:t>
      </w:r>
      <w:r>
        <w:rPr>
          <w:rFonts w:ascii="Consolas" w:hAnsi="Consolas"/>
          <w:color w:val="C7254E"/>
          <w:sz w:val="19"/>
        </w:rPr>
        <w:t>plan_entitlements</w:t>
      </w:r>
      <w:r>
        <w:t xml:space="preserve"> table) rather than hardcoded in application logic, enabling instant commercial price and quota adjustments via the admin panel.</w:t>
      </w:r>
    </w:p>
    <w:p>
      <w:pPr>
        <w:spacing w:before="20" w:after="40" w:line="276" w:lineRule="auto"/>
        <w:ind w:left="360"/>
      </w:pPr>
      <w:r>
        <w:rPr>
          <w:b/>
          <w:color w:val="1E40AF"/>
        </w:rPr>
        <w:t xml:space="preserve">• </w:t>
      </w:r>
      <w:r>
        <w:rPr>
          <w:b/>
        </w:rPr>
        <w:t>FR-SUB-003 (Elite Dynamic Media Refresh):</w:t>
      </w:r>
      <w:r>
        <w:t xml:space="preserve"> The system shall allow Elite subscribers to replace their showcase video embed and featured shipment gallery once every 30-day billing cycle to demonstrate live harvesting and container loading.</w:t>
      </w:r>
    </w:p>
    <w:p>
      <w:pPr>
        <w:spacing w:before="20" w:after="40" w:line="276" w:lineRule="auto"/>
        <w:ind w:left="360"/>
      </w:pPr>
      <w:r>
        <w:rPr>
          <w:b/>
          <w:color w:val="1E40AF"/>
        </w:rPr>
        <w:t xml:space="preserve">• </w:t>
      </w:r>
      <w:r>
        <w:rPr>
          <w:b/>
        </w:rPr>
        <w:t>FR-SUB-004 (Manual &amp; Offline Subscription Activation):</w:t>
      </w:r>
      <w:r>
        <w:t xml:space="preserve"> Administrators shall manually activate or renew subscriptions, logging external bank transfer references, payment dates, and invoice numbers with full audit logging.</w:t>
      </w:r>
    </w:p>
    <w:p>
      <w:pPr>
        <w:spacing w:before="20" w:after="40" w:line="276" w:lineRule="auto"/>
        <w:ind w:left="360"/>
      </w:pPr>
      <w:r>
        <w:rPr>
          <w:b/>
          <w:color w:val="1E40AF"/>
        </w:rPr>
        <w:t xml:space="preserve">• </w:t>
      </w:r>
      <w:r>
        <w:rPr>
          <w:b/>
        </w:rPr>
        <w:t>FR-SUB-005 (Expiry Lifecycle):</w:t>
      </w:r>
      <w:r>
        <w:t xml:space="preserve"> Profiles with expired subscriptions shall be automatically unlisted from public search and directory listings while preserving all company data in the database for instant restoration upon renewal.</w:t>
      </w:r>
    </w:p>
    <w:p>
      <w:pPr>
        <w:spacing w:before="120" w:after="120"/>
      </w:pPr>
      <w:r>
        <w:rPr>
          <w:color w:val="CBD5E1"/>
          <w:sz w:val="20"/>
        </w:rPr>
        <w:t>—————————————————————————————————————————————</w:t>
      </w:r>
    </w:p>
    <w:p>
      <w:pPr>
        <w:keepNext/>
        <w:spacing w:before="200" w:after="60"/>
      </w:pPr>
      <w:r>
        <w:rPr>
          <w:rFonts w:ascii="Calibri" w:hAnsi="Calibri"/>
          <w:b/>
          <w:color w:val="1D4ED8"/>
          <w:sz w:val="26"/>
        </w:rPr>
        <w:t>Module 6: Request for Quotation (RFQ) &amp; Procurement Matchmaking</w:t>
      </w:r>
    </w:p>
    <w:p>
      <w:pPr>
        <w:spacing w:before="20" w:after="40" w:line="276" w:lineRule="auto"/>
        <w:ind w:left="360"/>
      </w:pPr>
      <w:r>
        <w:rPr>
          <w:b/>
          <w:color w:val="1E40AF"/>
        </w:rPr>
        <w:t xml:space="preserve">• </w:t>
      </w:r>
      <w:r>
        <w:rPr>
          <w:b/>
        </w:rPr>
        <w:t>FR-RFQ-001 (Structured RFQ Intake Form):</w:t>
      </w:r>
      <w:r>
        <w:t xml:space="preserve"> Importers shall submit comprehensive procurement inquiries specifying:</w:t>
      </w:r>
    </w:p>
    <w:p>
      <w:pPr>
        <w:spacing w:before="40" w:after="80" w:line="276" w:lineRule="auto"/>
      </w:pPr>
      <w:r>
        <w:t xml:space="preserve">  * Commodity &amp; Variety</w:t>
      </w:r>
    </w:p>
    <w:p>
      <w:pPr>
        <w:spacing w:before="40" w:after="80" w:line="276" w:lineRule="auto"/>
      </w:pPr>
      <w:r>
        <w:t xml:space="preserve">  * Required Quantity &amp; Unit of Measurement (Metric Tons, Containers, Pallets)</w:t>
      </w:r>
    </w:p>
    <w:p>
      <w:pPr>
        <w:spacing w:before="40" w:after="80" w:line="276" w:lineRule="auto"/>
      </w:pPr>
      <w:r>
        <w:t xml:space="preserve">  * Target Destination Country &amp; Port of Discharge</w:t>
      </w:r>
    </w:p>
    <w:p>
      <w:pPr>
        <w:spacing w:before="40" w:after="80" w:line="276" w:lineRule="auto"/>
      </w:pPr>
      <w:r>
        <w:t xml:space="preserve">  * Incoterms (FOB, CIF, CFR, EXW)</w:t>
      </w:r>
    </w:p>
    <w:p>
      <w:pPr>
        <w:spacing w:before="40" w:after="80" w:line="276" w:lineRule="auto"/>
      </w:pPr>
      <w:r>
        <w:t xml:space="preserve">  * Target Delivery Window &amp; Proposal Deadline</w:t>
      </w:r>
    </w:p>
    <w:p>
      <w:pPr>
        <w:spacing w:before="40" w:after="80" w:line="276" w:lineRule="auto"/>
      </w:pPr>
      <w:r>
        <w:t xml:space="preserve">  * Mandatory Quality Certificates Required</w:t>
      </w:r>
    </w:p>
    <w:p>
      <w:pPr>
        <w:spacing w:before="40" w:after="80" w:line="276" w:lineRule="auto"/>
      </w:pPr>
      <w:r>
        <w:t xml:space="preserve">  * Packaging Specifications &amp; Document Attachments (PDF/Specs)</w:t>
      </w:r>
    </w:p>
    <w:p>
      <w:pPr>
        <w:spacing w:before="20" w:after="40" w:line="276" w:lineRule="auto"/>
        <w:ind w:left="360"/>
      </w:pPr>
      <w:r>
        <w:rPr>
          <w:b/>
          <w:color w:val="1E40AF"/>
        </w:rPr>
        <w:t xml:space="preserve">• </w:t>
      </w:r>
      <w:r>
        <w:rPr>
          <w:b/>
        </w:rPr>
        <w:t>FR-RFQ-002 (Serverless Lead Routing):</w:t>
      </w:r>
      <w:r>
        <w:t xml:space="preserve"> An asynchronous serverless handler (via Upstash QStash) shall evaluate incoming RFQs within 60 seconds of submission, identifying all verified Egyptian exporters who:</w:t>
      </w:r>
    </w:p>
    <w:p>
      <w:pPr>
        <w:spacing w:before="40" w:after="80" w:line="276" w:lineRule="auto"/>
      </w:pPr>
      <w:r>
        <w:t xml:space="preserve">  1. Hold active subscriptions;</w:t>
      </w:r>
    </w:p>
    <w:p>
      <w:pPr>
        <w:spacing w:before="40" w:after="80" w:line="276" w:lineRule="auto"/>
      </w:pPr>
      <w:r>
        <w:t xml:space="preserve">  2. Are mapped to the requested commodity subcategory;</w:t>
      </w:r>
    </w:p>
    <w:p>
      <w:pPr>
        <w:spacing w:before="40" w:after="80" w:line="276" w:lineRule="auto"/>
      </w:pPr>
      <w:r>
        <w:t xml:space="preserve">  3. Possess the required active, verified certificates.</w:t>
      </w:r>
    </w:p>
    <w:p>
      <w:pPr>
        <w:spacing w:before="20" w:after="40" w:line="276" w:lineRule="auto"/>
        <w:ind w:left="360"/>
      </w:pPr>
      <w:r>
        <w:rPr>
          <w:b/>
          <w:color w:val="1E40AF"/>
        </w:rPr>
        <w:t xml:space="preserve">• </w:t>
      </w:r>
      <w:r>
        <w:rPr>
          <w:b/>
        </w:rPr>
        <w:t>FR-RFQ-003 (Three Quote Routing Modes):</w:t>
      </w:r>
      <w:r>
        <w:t xml:space="preserve"> The system shall support all three business routing modes:</w:t>
      </w:r>
    </w:p>
    <w:p>
      <w:pPr>
        <w:spacing w:before="40" w:after="80" w:line="276" w:lineRule="auto"/>
      </w:pPr>
      <w:r>
        <w:t xml:space="preserve">  1. </w:t>
      </w:r>
      <w:r>
        <w:rPr>
          <w:i/>
        </w:rPr>
        <w:t>Dashboard &amp; Email Notification:</w:t>
      </w:r>
      <w:r>
        <w:t xml:space="preserve"> Broadcast alert to matched suppliers;</w:t>
      </w:r>
    </w:p>
    <w:p>
      <w:pPr>
        <w:spacing w:before="40" w:after="80" w:line="276" w:lineRule="auto"/>
      </w:pPr>
      <w:r>
        <w:t xml:space="preserve">  2. </w:t>
      </w:r>
      <w:r>
        <w:rPr>
          <w:i/>
        </w:rPr>
        <w:t>Direct Supplier Outreach:</w:t>
      </w:r>
      <w:r>
        <w:t xml:space="preserve"> Importer can select specific suppliers to quote;</w:t>
      </w:r>
    </w:p>
    <w:p>
      <w:pPr>
        <w:spacing w:before="40" w:after="80" w:line="276" w:lineRule="auto"/>
      </w:pPr>
      <w:r>
        <w:t xml:space="preserve">  3. </w:t>
      </w:r>
      <w:r>
        <w:rPr>
          <w:i/>
        </w:rPr>
        <w:t>One-Click Broadcast:</w:t>
      </w:r>
      <w:r>
        <w:t xml:space="preserve"> Automated system distribution to the entire qualified sector.</w:t>
      </w:r>
    </w:p>
    <w:p>
      <w:pPr>
        <w:spacing w:before="20" w:after="40" w:line="276" w:lineRule="auto"/>
        <w:ind w:left="360"/>
      </w:pPr>
      <w:r>
        <w:rPr>
          <w:b/>
          <w:color w:val="1E40AF"/>
        </w:rPr>
        <w:t xml:space="preserve">• </w:t>
      </w:r>
      <w:r>
        <w:rPr>
          <w:b/>
        </w:rPr>
        <w:t>FR-RFQ-004 (Commercial Quotation Submission):</w:t>
      </w:r>
      <w:r>
        <w:t xml:space="preserve"> Matched exporters shall submit formal bids via a structured form specifying Unit Price (USD/EUR), Packaging Details, Port of Loading (Alexandria, Damietta, Port Said, Sokhna), Lead Time, and Commercial Terms.</w:t>
      </w:r>
    </w:p>
    <w:p>
      <w:pPr>
        <w:spacing w:before="20" w:after="40" w:line="276" w:lineRule="auto"/>
        <w:ind w:left="360"/>
      </w:pPr>
      <w:r>
        <w:rPr>
          <w:b/>
          <w:color w:val="1E40AF"/>
        </w:rPr>
        <w:t xml:space="preserve">• </w:t>
      </w:r>
      <w:r>
        <w:rPr>
          <w:b/>
        </w:rPr>
        <w:t>FR-RFQ-005 (Quotation Privacy &amp; Anti-Collusion):</w:t>
      </w:r>
      <w:r>
        <w:t xml:space="preserve"> Submitted quotations shall remain strictly confidential. Competing exporters cannot see each other's bids. Only the requesting importer and platform administrators can view submitted quotes.</w:t>
      </w:r>
    </w:p>
    <w:p>
      <w:pPr>
        <w:spacing w:before="20" w:after="40" w:line="276" w:lineRule="auto"/>
        <w:ind w:left="360"/>
      </w:pPr>
      <w:r>
        <w:rPr>
          <w:b/>
          <w:color w:val="1E40AF"/>
        </w:rPr>
        <w:t xml:space="preserve">• </w:t>
      </w:r>
      <w:r>
        <w:rPr>
          <w:b/>
        </w:rPr>
        <w:t>FR-RFQ-006 (Mutual Contact Unlock):</w:t>
      </w:r>
      <w:r>
        <w:t xml:space="preserve"> When an importer marks a quote as </w:t>
      </w:r>
      <w:r>
        <w:rPr>
          <w:rFonts w:ascii="Consolas" w:hAnsi="Consolas"/>
          <w:color w:val="C7254E"/>
          <w:sz w:val="19"/>
        </w:rPr>
        <w:t>ACCEPTED</w:t>
      </w:r>
      <w:r>
        <w:t>, the platform transitions the RFQ state and reveals full direct contact details (WhatsApp, mobile, direct email) to both parties for offline finalization.</w:t>
      </w:r>
    </w:p>
    <w:p>
      <w:pPr>
        <w:spacing w:before="120" w:after="120"/>
      </w:pPr>
      <w:r>
        <w:rPr>
          <w:color w:val="CBD5E1"/>
          <w:sz w:val="20"/>
        </w:rPr>
        <w:t>—————————————————————————————————————————————</w:t>
      </w:r>
    </w:p>
    <w:p>
      <w:pPr>
        <w:keepNext/>
        <w:spacing w:before="200" w:after="60"/>
      </w:pPr>
      <w:r>
        <w:rPr>
          <w:rFonts w:ascii="Calibri" w:hAnsi="Calibri"/>
          <w:b/>
          <w:color w:val="1D4ED8"/>
          <w:sz w:val="26"/>
        </w:rPr>
        <w:t>Module 7: Local Market (Domestic Surplus) Classifieds</w:t>
      </w:r>
    </w:p>
    <w:p>
      <w:pPr>
        <w:spacing w:before="20" w:after="40" w:line="276" w:lineRule="auto"/>
        <w:ind w:left="360"/>
      </w:pPr>
      <w:r>
        <w:rPr>
          <w:b/>
          <w:color w:val="1E40AF"/>
        </w:rPr>
        <w:t xml:space="preserve">• </w:t>
      </w:r>
      <w:r>
        <w:rPr>
          <w:b/>
        </w:rPr>
        <w:t>FR-LOC-001 (Surplus Listing Submission):</w:t>
      </w:r>
      <w:r>
        <w:t xml:space="preserve"> Egyptian producers shall list domestic surplus or factory-gate inventory specifying Product Name, High-Resolution Photos/Video link, Unit Price (EGP), Available Quantity, Quality Grade, Physical Warehouse Location (Governorate), and Direct Seller Phone.</w:t>
      </w:r>
    </w:p>
    <w:p>
      <w:pPr>
        <w:spacing w:before="20" w:after="40" w:line="276" w:lineRule="auto"/>
        <w:ind w:left="360"/>
      </w:pPr>
      <w:r>
        <w:rPr>
          <w:b/>
          <w:color w:val="1E40AF"/>
        </w:rPr>
        <w:t xml:space="preserve">• </w:t>
      </w:r>
      <w:r>
        <w:rPr>
          <w:b/>
        </w:rPr>
        <w:t>FR-LOC-002 (Paid Listing Duration):</w:t>
      </w:r>
      <w:r>
        <w:t xml:space="preserve"> Listings shall have configurable display periods (e.g., 7, 14, or 30 days) activated by administrators upon confirmation of the domestic listing fee.</w:t>
      </w:r>
    </w:p>
    <w:p>
      <w:pPr>
        <w:spacing w:before="20" w:after="40" w:line="276" w:lineRule="auto"/>
        <w:ind w:left="360"/>
      </w:pPr>
      <w:r>
        <w:rPr>
          <w:b/>
          <w:color w:val="1E40AF"/>
        </w:rPr>
        <w:t xml:space="preserve">• </w:t>
      </w:r>
      <w:r>
        <w:rPr>
          <w:b/>
        </w:rPr>
        <w:t>FR-LOC-003 (Automated Expiration):</w:t>
      </w:r>
      <w:r>
        <w:t xml:space="preserve"> Expired local listings shall automatically unpublish from the public board via scheduled Vercel Cron jobs.</w:t>
      </w:r>
    </w:p>
    <w:p>
      <w:pPr>
        <w:spacing w:before="20" w:after="40" w:line="276" w:lineRule="auto"/>
        <w:ind w:left="360"/>
      </w:pPr>
      <w:r>
        <w:rPr>
          <w:b/>
          <w:color w:val="1E40AF"/>
        </w:rPr>
        <w:t xml:space="preserve">• </w:t>
      </w:r>
      <w:r>
        <w:rPr>
          <w:b/>
        </w:rPr>
        <w:t>FR-LOC-004 (Direct Contact &amp; Zero Transaction Intermediation):</w:t>
      </w:r>
      <w:r>
        <w:t xml:space="preserve"> All enquiries shall connect directly to the seller's phone or WhatsApp. The platform does not hold inventory, collect deposits, or process domestic payments.</w:t>
      </w:r>
    </w:p>
    <w:p>
      <w:pPr>
        <w:spacing w:before="120" w:after="120"/>
      </w:pPr>
      <w:r>
        <w:rPr>
          <w:color w:val="CBD5E1"/>
          <w:sz w:val="20"/>
        </w:rPr>
        <w:t>—————————————————————————————————————————————</w:t>
      </w:r>
    </w:p>
    <w:p>
      <w:pPr>
        <w:keepNext/>
        <w:spacing w:before="200" w:after="60"/>
      </w:pPr>
      <w:r>
        <w:rPr>
          <w:rFonts w:ascii="Calibri" w:hAnsi="Calibri"/>
          <w:b/>
          <w:color w:val="1D4ED8"/>
          <w:sz w:val="26"/>
        </w:rPr>
        <w:t>Module 8: Distressed / Diverted Cargo Board</w:t>
      </w:r>
    </w:p>
    <w:p>
      <w:pPr>
        <w:spacing w:before="20" w:after="40" w:line="276" w:lineRule="auto"/>
        <w:ind w:left="360"/>
      </w:pPr>
      <w:r>
        <w:rPr>
          <w:b/>
          <w:color w:val="1E40AF"/>
        </w:rPr>
        <w:t xml:space="preserve">• </w:t>
      </w:r>
      <w:r>
        <w:rPr>
          <w:b/>
        </w:rPr>
        <w:t>FR-DST-001 (Urgent Resale Listing):</w:t>
      </w:r>
      <w:r>
        <w:t xml:space="preserve"> Exporters shall list en-route, rejected, or disputed container shipments seeking immediate resale at international destination ports.</w:t>
      </w:r>
    </w:p>
    <w:p>
      <w:pPr>
        <w:spacing w:before="20" w:after="40" w:line="276" w:lineRule="auto"/>
        <w:ind w:left="360"/>
      </w:pPr>
      <w:r>
        <w:rPr>
          <w:b/>
          <w:color w:val="1E40AF"/>
        </w:rPr>
        <w:t xml:space="preserve">• </w:t>
      </w:r>
      <w:r>
        <w:rPr>
          <w:b/>
        </w:rPr>
        <w:t>FR-DST-002 (Cargo Parameters):</w:t>
      </w:r>
      <w:r>
        <w:t xml:space="preserve"> Listings shall specify Commodity, Container Count, Net Weight, Current Port / Maritime Location, Target Discounted Price (USD), Bill of Lading (BL) status, and Inspection / Phytosanitary certificates.</w:t>
      </w:r>
    </w:p>
    <w:p>
      <w:pPr>
        <w:spacing w:before="20" w:after="40" w:line="276" w:lineRule="auto"/>
        <w:ind w:left="360"/>
      </w:pPr>
      <w:r>
        <w:rPr>
          <w:b/>
          <w:color w:val="1E40AF"/>
        </w:rPr>
        <w:t xml:space="preserve">• </w:t>
      </w:r>
      <w:r>
        <w:rPr>
          <w:b/>
        </w:rPr>
        <w:t>FR-DST-003 (Emergency Geo-Targeting):</w:t>
      </w:r>
      <w:r>
        <w:t xml:space="preserve"> Distressed cargo listings shall be filterable by destination country/port to alert local buyers in that region for rapid container clearance.</w:t>
      </w:r>
    </w:p>
    <w:p>
      <w:pPr>
        <w:spacing w:before="120" w:after="120"/>
      </w:pPr>
      <w:r>
        <w:rPr>
          <w:color w:val="CBD5E1"/>
          <w:sz w:val="20"/>
        </w:rPr>
        <w:t>—————————————————————————————————————————————</w:t>
      </w:r>
    </w:p>
    <w:p>
      <w:pPr>
        <w:keepNext/>
        <w:spacing w:before="200" w:after="60"/>
      </w:pPr>
      <w:r>
        <w:rPr>
          <w:rFonts w:ascii="Calibri" w:hAnsi="Calibri"/>
          <w:b/>
          <w:color w:val="1D4ED8"/>
          <w:sz w:val="26"/>
        </w:rPr>
        <w:t>Module 9: Media Pipeline, Video Wall &amp; Virtual Exhibitions</w:t>
      </w:r>
    </w:p>
    <w:p>
      <w:pPr>
        <w:spacing w:before="20" w:after="40" w:line="276" w:lineRule="auto"/>
        <w:ind w:left="360"/>
      </w:pPr>
      <w:r>
        <w:rPr>
          <w:b/>
          <w:color w:val="1E40AF"/>
        </w:rPr>
        <w:t xml:space="preserve">• </w:t>
      </w:r>
      <w:r>
        <w:rPr>
          <w:b/>
        </w:rPr>
        <w:t>FR-MED-001 (Direct Presigned Uploads):</w:t>
      </w:r>
      <w:r>
        <w:t xml:space="preserve"> Company images and PDF documents shall be uploaded directly from the browser to Cloudflare R2 / Supabase Storage via signed URLs, eliminating server memory overhead.</w:t>
      </w:r>
    </w:p>
    <w:p>
      <w:pPr>
        <w:spacing w:before="20" w:after="40" w:line="276" w:lineRule="auto"/>
        <w:ind w:left="360"/>
      </w:pPr>
      <w:r>
        <w:rPr>
          <w:b/>
          <w:color w:val="1E40AF"/>
        </w:rPr>
        <w:t xml:space="preserve">• </w:t>
      </w:r>
      <w:r>
        <w:rPr>
          <w:b/>
        </w:rPr>
        <w:t>FR-MED-002 (Zero-Cost YouTube Video Pipeline):</w:t>
      </w:r>
      <w:r>
        <w:t xml:space="preserve"> Exporter promotional videos and TV show commercials shall use responsive YouTube embeds:</w:t>
      </w:r>
    </w:p>
    <w:p>
      <w:pPr>
        <w:spacing w:before="40" w:after="80" w:line="276" w:lineRule="auto"/>
      </w:pPr>
      <w:r>
        <w:t xml:space="preserve">  * Zero server CPU load for transcoding;</w:t>
      </w:r>
    </w:p>
    <w:p>
      <w:pPr>
        <w:spacing w:before="40" w:after="80" w:line="276" w:lineRule="auto"/>
      </w:pPr>
      <w:r>
        <w:t xml:space="preserve">  * Unlimited global bandwidth at $0 cost;</w:t>
      </w:r>
    </w:p>
    <w:p>
      <w:pPr>
        <w:spacing w:before="40" w:after="80" w:line="276" w:lineRule="auto"/>
      </w:pPr>
      <w:r>
        <w:t xml:space="preserve">  * Smooth adaptive playback on all mobile devices and networks.</w:t>
      </w:r>
    </w:p>
    <w:p>
      <w:pPr>
        <w:spacing w:before="20" w:after="40" w:line="276" w:lineRule="auto"/>
        <w:ind w:left="360"/>
      </w:pPr>
      <w:r>
        <w:rPr>
          <w:b/>
          <w:color w:val="1E40AF"/>
        </w:rPr>
        <w:t xml:space="preserve">• </w:t>
      </w:r>
      <w:r>
        <w:rPr>
          <w:b/>
        </w:rPr>
        <w:t>FR-MED-003 (Homepage Video Wall):</w:t>
      </w:r>
      <w:r>
        <w:t xml:space="preserve"> The homepage shall feature a responsive video carousel running scheduled exporter promotional clips and TV episode reels with accessible pause, mute, and speed controls.</w:t>
      </w:r>
    </w:p>
    <w:p>
      <w:pPr>
        <w:spacing w:before="20" w:after="40" w:line="276" w:lineRule="auto"/>
        <w:ind w:left="360"/>
      </w:pPr>
      <w:r>
        <w:rPr>
          <w:b/>
          <w:color w:val="1E40AF"/>
        </w:rPr>
        <w:t xml:space="preserve">• </w:t>
      </w:r>
      <w:r>
        <w:rPr>
          <w:b/>
        </w:rPr>
        <w:t>FR-MED-004 (Virtual Trade Exhibitions):</w:t>
      </w:r>
      <w:r>
        <w:t xml:space="preserve"> The platform shall support scheduled virtual expo events:</w:t>
      </w:r>
    </w:p>
    <w:p>
      <w:pPr>
        <w:spacing w:before="40" w:after="80" w:line="276" w:lineRule="auto"/>
      </w:pPr>
      <w:r>
        <w:t xml:space="preserve">  * Dedicated event landing page with participating exporter pavilions;</w:t>
      </w:r>
    </w:p>
    <w:p>
      <w:pPr>
        <w:spacing w:before="40" w:after="80" w:line="276" w:lineRule="auto"/>
      </w:pPr>
      <w:r>
        <w:t xml:space="preserve">  * Automated sequential video presentation schedule;</w:t>
      </w:r>
    </w:p>
    <w:p>
      <w:pPr>
        <w:spacing w:before="40" w:after="80" w:line="276" w:lineRule="auto"/>
      </w:pPr>
      <w:r>
        <w:t xml:space="preserve">  * Authorised high-speed direct download links for company catalogs.</w:t>
      </w:r>
    </w:p>
    <w:p>
      <w:pPr>
        <w:spacing w:before="120" w:after="120"/>
      </w:pPr>
      <w:r>
        <w:rPr>
          <w:color w:val="CBD5E1"/>
          <w:sz w:val="20"/>
        </w:rPr>
        <w:t>—————————————————————————————————————————————</w:t>
      </w:r>
    </w:p>
    <w:p>
      <w:pPr>
        <w:keepNext/>
        <w:spacing w:before="200" w:after="60"/>
      </w:pPr>
      <w:r>
        <w:rPr>
          <w:rFonts w:ascii="Calibri" w:hAnsi="Calibri"/>
          <w:b/>
          <w:color w:val="1D4ED8"/>
          <w:sz w:val="26"/>
        </w:rPr>
        <w:t>Module 10: Editorial Hub, Government Links &amp; TV Integration</w:t>
      </w:r>
    </w:p>
    <w:p>
      <w:pPr>
        <w:spacing w:before="20" w:after="40" w:line="276" w:lineRule="auto"/>
        <w:ind w:left="360"/>
      </w:pPr>
      <w:r>
        <w:rPr>
          <w:b/>
          <w:color w:val="1E40AF"/>
        </w:rPr>
        <w:t xml:space="preserve">• </w:t>
      </w:r>
      <w:r>
        <w:rPr>
          <w:b/>
        </w:rPr>
        <w:t>FR-CMS-001 (Built-in Next.js Editorial Manager):</w:t>
      </w:r>
      <w:r>
        <w:t xml:space="preserve"> Platform editors shall create, draft, preview, and schedule export news, market intelligence reports, and economic analyses using a lightweight rich-text editor backed by PostgreSQL in Arabic and English.</w:t>
      </w:r>
    </w:p>
    <w:p>
      <w:pPr>
        <w:spacing w:before="20" w:after="40" w:line="276" w:lineRule="auto"/>
        <w:ind w:left="360"/>
      </w:pPr>
      <w:r>
        <w:rPr>
          <w:b/>
          <w:color w:val="1E40AF"/>
        </w:rPr>
        <w:t xml:space="preserve">• </w:t>
      </w:r>
      <w:r>
        <w:rPr>
          <w:b/>
        </w:rPr>
        <w:t>FR-CMS-002 (TV Episode Hub - "Yes We Can"):</w:t>
      </w:r>
      <w:r>
        <w:t xml:space="preserve"> The system shall ingest full YouTube episode links of </w:t>
      </w:r>
      <w:r>
        <w:rPr>
          <w:i/>
        </w:rPr>
        <w:t>"Yes We Can"</w:t>
      </w:r>
      <w:r>
        <w:t>, rendering responsive embedded players accompanied by bilingual episode summaries, featured exporter profiles, and downloadable guides.</w:t>
      </w:r>
    </w:p>
    <w:p>
      <w:pPr>
        <w:spacing w:before="20" w:after="40" w:line="276" w:lineRule="auto"/>
        <w:ind w:left="360"/>
      </w:pPr>
      <w:r>
        <w:rPr>
          <w:b/>
          <w:color w:val="1E40AF"/>
        </w:rPr>
        <w:t xml:space="preserve">• </w:t>
      </w:r>
      <w:r>
        <w:rPr>
          <w:b/>
        </w:rPr>
        <w:t>FR-CMS-003 (Official Government &amp; Trade Links Directory):</w:t>
      </w:r>
      <w:r>
        <w:t xml:space="preserve"> A curated outbound resource directory linking to Egyptian trade authorities:</w:t>
      </w:r>
    </w:p>
    <w:p>
      <w:pPr>
        <w:spacing w:before="40" w:after="80" w:line="276" w:lineRule="auto"/>
      </w:pPr>
      <w:r>
        <w:t xml:space="preserve">  * National Food Safety Authority (NFSA)</w:t>
      </w:r>
    </w:p>
    <w:p>
      <w:pPr>
        <w:spacing w:before="40" w:after="80" w:line="276" w:lineRule="auto"/>
      </w:pPr>
      <w:r>
        <w:t xml:space="preserve">  * Central Administration of Plant Quarantine (CAPQ)</w:t>
      </w:r>
    </w:p>
    <w:p>
      <w:pPr>
        <w:spacing w:before="40" w:after="80" w:line="276" w:lineRule="auto"/>
      </w:pPr>
      <w:r>
        <w:t xml:space="preserve">  * Egyptian Customs Authority &amp; Nafeza Single Window</w:t>
      </w:r>
    </w:p>
    <w:p>
      <w:pPr>
        <w:spacing w:before="40" w:after="80" w:line="276" w:lineRule="auto"/>
      </w:pPr>
      <w:r>
        <w:t xml:space="preserve">  * General Organization for Export &amp; Import Control (GOEIC)</w:t>
      </w:r>
    </w:p>
    <w:p>
      <w:pPr>
        <w:spacing w:before="40" w:after="80" w:line="276" w:lineRule="auto"/>
      </w:pPr>
      <w:r>
        <w:t xml:space="preserve">  * Export Development Authority &amp; Commodity Export Councils</w:t>
      </w:r>
    </w:p>
    <w:p>
      <w:pPr>
        <w:spacing w:before="20" w:after="40" w:line="276" w:lineRule="auto"/>
        <w:ind w:left="360"/>
      </w:pPr>
      <w:r>
        <w:rPr>
          <w:b/>
          <w:color w:val="1E40AF"/>
        </w:rPr>
        <w:t xml:space="preserve">• </w:t>
      </w:r>
      <w:r>
        <w:rPr>
          <w:b/>
        </w:rPr>
        <w:t>FR-CMS-004 (Strategic Partner Directory with Member Discounts):</w:t>
      </w:r>
      <w:r>
        <w:t xml:space="preserve"> Directory of verified service providers (shipping lines, freight forwarders, inspection agencies) displaying negotiated member discounts and direct lead inquiry forms.</w:t>
      </w:r>
    </w:p>
    <w:p>
      <w:pPr>
        <w:spacing w:before="120" w:after="120"/>
      </w:pPr>
      <w:r>
        <w:rPr>
          <w:color w:val="CBD5E1"/>
          <w:sz w:val="20"/>
        </w:rPr>
        <w:t>—————————————————————————————————————————————</w:t>
      </w:r>
    </w:p>
    <w:p>
      <w:pPr>
        <w:keepNext/>
        <w:spacing w:before="200" w:after="60"/>
      </w:pPr>
      <w:r>
        <w:rPr>
          <w:rFonts w:ascii="Calibri" w:hAnsi="Calibri"/>
          <w:b/>
          <w:color w:val="1D4ED8"/>
          <w:sz w:val="26"/>
        </w:rPr>
        <w:t>Module 11: Member Analytics &amp; Notification System</w:t>
      </w:r>
    </w:p>
    <w:p>
      <w:pPr>
        <w:spacing w:before="20" w:after="40" w:line="276" w:lineRule="auto"/>
        <w:ind w:left="360"/>
      </w:pPr>
      <w:r>
        <w:rPr>
          <w:b/>
          <w:color w:val="1E40AF"/>
        </w:rPr>
        <w:t xml:space="preserve">• </w:t>
      </w:r>
      <w:r>
        <w:rPr>
          <w:b/>
        </w:rPr>
        <w:t>FR-ANL-001 (Exporter Private Analytics Dashboard):</w:t>
      </w:r>
      <w:r>
        <w:t xml:space="preserve"> Subscribing exporters shall access a private dashboard displaying:</w:t>
      </w:r>
    </w:p>
    <w:p>
      <w:pPr>
        <w:spacing w:before="40" w:after="80" w:line="276" w:lineRule="auto"/>
      </w:pPr>
      <w:r>
        <w:t xml:space="preserve">  * Total profile views (monthly and annual);</w:t>
      </w:r>
    </w:p>
    <w:p>
      <w:pPr>
        <w:spacing w:before="40" w:after="80" w:line="276" w:lineRule="auto"/>
      </w:pPr>
      <w:r>
        <w:t xml:space="preserve">  * Search appearance frequency and top keywords;</w:t>
      </w:r>
    </w:p>
    <w:p>
      <w:pPr>
        <w:spacing w:before="40" w:after="80" w:line="276" w:lineRule="auto"/>
      </w:pPr>
      <w:r>
        <w:t xml:space="preserve">  * Video play events and average watch duration;</w:t>
      </w:r>
    </w:p>
    <w:p>
      <w:pPr>
        <w:spacing w:before="40" w:after="80" w:line="276" w:lineRule="auto"/>
      </w:pPr>
      <w:r>
        <w:t xml:space="preserve">  * Aggregated geography breakdown of viewing visitors.</w:t>
      </w:r>
    </w:p>
    <w:p>
      <w:pPr>
        <w:spacing w:before="20" w:after="40" w:line="276" w:lineRule="auto"/>
        <w:ind w:left="360"/>
      </w:pPr>
      <w:r>
        <w:rPr>
          <w:b/>
          <w:color w:val="1E40AF"/>
        </w:rPr>
        <w:t xml:space="preserve">• </w:t>
      </w:r>
      <w:r>
        <w:rPr>
          <w:b/>
        </w:rPr>
        <w:t>FR-ANL-002 (Authenticated Visitor Disclosure &amp; Privacy Controls):</w:t>
      </w:r>
      <w:r>
        <w:t xml:space="preserve"> Exporters shall see the company names of authenticated Importers who viewed their profile. To ensure GDPR compliance, importers shall have a privacy toggle in their account to browse in "Private Mode" (mirroring LinkedIn's privacy architecture).</w:t>
      </w:r>
    </w:p>
    <w:p>
      <w:pPr>
        <w:spacing w:before="20" w:after="40" w:line="276" w:lineRule="auto"/>
        <w:ind w:left="360"/>
      </w:pPr>
      <w:r>
        <w:rPr>
          <w:b/>
          <w:color w:val="1E40AF"/>
        </w:rPr>
        <w:t xml:space="preserve">• </w:t>
      </w:r>
      <w:r>
        <w:rPr>
          <w:b/>
        </w:rPr>
        <w:t>FR-NOT-001 (Domain-Separated Email Architecture):</w:t>
      </w:r>
      <w:r>
        <w:t xml:space="preserve"> To protect the platform's core deliverability:</w:t>
      </w:r>
    </w:p>
    <w:p>
      <w:pPr>
        <w:spacing w:before="40" w:after="80" w:line="276" w:lineRule="auto"/>
      </w:pPr>
      <w:r>
        <w:t xml:space="preserve">  </w:t>
      </w:r>
      <w:r>
        <w:rPr>
          <w:i/>
        </w:rPr>
        <w:t xml:space="preserve"> </w:t>
      </w:r>
      <w:r>
        <w:t>Transactional Relay (Resend / Brevo Free Tier):* Dedicated to password resets, RFQ lead alerts, and quotation delivery.</w:t>
      </w:r>
    </w:p>
    <w:p>
      <w:pPr>
        <w:spacing w:before="40" w:after="80" w:line="276" w:lineRule="auto"/>
      </w:pPr>
      <w:r>
        <w:t xml:space="preserve">  </w:t>
      </w:r>
      <w:r>
        <w:rPr>
          <w:i/>
        </w:rPr>
        <w:t xml:space="preserve"> </w:t>
      </w:r>
      <w:r>
        <w:t>Marketing Domain:* Dedicated to international buyer outreach newsletters with mandatory one-click unsubscribe links and physical address footers (GDPR &amp; CAN-SPAM compliant).</w:t>
      </w:r>
    </w:p>
    <w:p>
      <w:pPr>
        <w:spacing w:before="120" w:after="120"/>
      </w:pPr>
      <w:r>
        <w:rPr>
          <w:color w:val="CBD5E1"/>
          <w:sz w:val="20"/>
        </w:rPr>
        <w:t>—————————————————————————————————————————————</w:t>
      </w:r>
    </w:p>
    <w:p>
      <w:pPr>
        <w:keepNext/>
        <w:spacing w:before="200" w:after="60"/>
      </w:pPr>
      <w:r>
        <w:rPr>
          <w:rFonts w:ascii="Calibri" w:hAnsi="Calibri"/>
          <w:b/>
          <w:color w:val="1D4ED8"/>
          <w:sz w:val="26"/>
        </w:rPr>
        <w:t>Module 12: Administration, Compliance Audit &amp; Governance Console</w:t>
      </w:r>
    </w:p>
    <w:p>
      <w:pPr>
        <w:spacing w:before="20" w:after="40" w:line="276" w:lineRule="auto"/>
        <w:ind w:left="360"/>
      </w:pPr>
      <w:r>
        <w:rPr>
          <w:b/>
          <w:color w:val="1E40AF"/>
        </w:rPr>
        <w:t xml:space="preserve">• </w:t>
      </w:r>
      <w:r>
        <w:rPr>
          <w:b/>
        </w:rPr>
        <w:t>FR-ADM-001 (Next.js Secured Admin Dashboard):</w:t>
      </w:r>
      <w:r>
        <w:t xml:space="preserve"> Administrators shall manage the platform through a custom, highly responsive Next.js admin dashboard secured with role-based permissions and MFA.</w:t>
      </w:r>
    </w:p>
    <w:p>
      <w:pPr>
        <w:spacing w:before="20" w:after="40" w:line="276" w:lineRule="auto"/>
        <w:ind w:left="360"/>
      </w:pPr>
      <w:r>
        <w:rPr>
          <w:b/>
          <w:color w:val="1E40AF"/>
        </w:rPr>
        <w:t xml:space="preserve">• </w:t>
      </w:r>
      <w:r>
        <w:rPr>
          <w:b/>
        </w:rPr>
        <w:t>FR-ADM-002 (Exporter Verification Queue):</w:t>
      </w:r>
      <w:r>
        <w:t xml:space="preserve"> A dedicated administrative moderation queue displaying pending exporter registrations, enabling side-by-side verification of uploaded Commercial Registration documents against Egyptian trade registries.</w:t>
      </w:r>
    </w:p>
    <w:p>
      <w:pPr>
        <w:spacing w:before="20" w:after="40" w:line="276" w:lineRule="auto"/>
        <w:ind w:left="360"/>
      </w:pPr>
      <w:r>
        <w:rPr>
          <w:b/>
          <w:color w:val="1E40AF"/>
        </w:rPr>
        <w:t xml:space="preserve">• </w:t>
      </w:r>
      <w:r>
        <w:rPr>
          <w:b/>
        </w:rPr>
        <w:t>FR-ADM-003 (Quality Certificate Audit Queue):</w:t>
      </w:r>
      <w:r>
        <w:t xml:space="preserve"> Inspection console for uploaded international certificates with direct tools to approve, reject, or request renewal of accreditation badges.</w:t>
      </w:r>
    </w:p>
    <w:p>
      <w:pPr>
        <w:spacing w:before="20" w:after="40" w:line="276" w:lineRule="auto"/>
        <w:ind w:left="360"/>
      </w:pPr>
      <w:r>
        <w:rPr>
          <w:b/>
          <w:color w:val="1E40AF"/>
        </w:rPr>
        <w:t xml:space="preserve">• </w:t>
      </w:r>
      <w:r>
        <w:rPr>
          <w:b/>
        </w:rPr>
        <w:t>FR-ADM-004 (Global RFQ &amp; Quotation Oversight):</w:t>
      </w:r>
      <w:r>
        <w:t xml:space="preserve"> Global monitoring table allowing compliance officers to review RFQ submissions, detect anomalous or fraudulent requests, and track supplier quotation response rates.</w:t>
      </w:r>
    </w:p>
    <w:p>
      <w:pPr>
        <w:spacing w:before="20" w:after="40" w:line="276" w:lineRule="auto"/>
        <w:ind w:left="360"/>
      </w:pPr>
      <w:r>
        <w:rPr>
          <w:b/>
          <w:color w:val="1E40AF"/>
        </w:rPr>
        <w:t xml:space="preserve">• </w:t>
      </w:r>
      <w:r>
        <w:rPr>
          <w:b/>
        </w:rPr>
        <w:t>FR-ADM-005 (Taxonomy &amp; Category Editor):</w:t>
      </w:r>
      <w:r>
        <w:t xml:space="preserve"> Dynamic management of sectors, commodity subcategories, and certification requirements with instant bilingual updates across the marketplace.</w:t>
      </w:r>
    </w:p>
    <w:p>
      <w:pPr>
        <w:spacing w:before="120" w:after="120"/>
      </w:pPr>
      <w:r>
        <w:rPr>
          <w:color w:val="CBD5E1"/>
          <w:sz w:val="20"/>
        </w:rPr>
        <w:t>—————————————————————————————————————————————</w:t>
      </w:r>
    </w:p>
    <w:p>
      <w:pPr>
        <w:keepNext/>
        <w:spacing w:before="280" w:after="80"/>
      </w:pPr>
      <w:r>
        <w:rPr>
          <w:rFonts w:ascii="Calibri" w:hAnsi="Calibri"/>
          <w:b/>
          <w:color w:val="1E40AF"/>
          <w:sz w:val="32"/>
        </w:rPr>
        <w:t>5. Non-Functional Requirements (NFRs)</w:t>
      </w:r>
    </w:p>
    <w:p>
      <w:pPr>
        <w:keepNext/>
        <w:spacing w:before="200" w:after="60"/>
      </w:pPr>
      <w:r>
        <w:rPr>
          <w:rFonts w:ascii="Calibri" w:hAnsi="Calibri"/>
          <w:b/>
          <w:color w:val="1D4ED8"/>
          <w:sz w:val="26"/>
        </w:rPr>
        <w:t>5.1 Performance &amp; Latency Thresholds</w:t>
      </w:r>
    </w:p>
    <w:p>
      <w:pPr>
        <w:spacing w:before="20" w:after="40" w:line="276" w:lineRule="auto"/>
        <w:ind w:left="360"/>
      </w:pPr>
      <w:r>
        <w:rPr>
          <w:b/>
          <w:color w:val="1E40AF"/>
        </w:rPr>
        <w:t xml:space="preserve">• </w:t>
      </w:r>
      <w:r>
        <w:rPr>
          <w:b/>
        </w:rPr>
        <w:t>NFR-PERF-01 (Page Load Speed):</w:t>
      </w:r>
      <w:r>
        <w:t xml:space="preserve"> Public landing, directory, and exporter profile pages shall achieve a First Contentful Paint (FCP) of $&lt;1.0\text{s}$ and Time to Interactive (TTI) of $&lt;2.0\text{s}$ on standard 4G mobile connections via Vercel Edge caching.</w:t>
      </w:r>
    </w:p>
    <w:p>
      <w:pPr>
        <w:spacing w:before="20" w:after="40" w:line="276" w:lineRule="auto"/>
        <w:ind w:left="360"/>
      </w:pPr>
      <w:r>
        <w:rPr>
          <w:b/>
          <w:color w:val="1E40AF"/>
        </w:rPr>
        <w:t xml:space="preserve">• </w:t>
      </w:r>
      <w:r>
        <w:rPr>
          <w:b/>
        </w:rPr>
        <w:t>NFR-PERF-02 (Database Search Latency):</w:t>
      </w:r>
      <w:r>
        <w:t xml:space="preserve"> PostgreSQL full-text search and multi-facet filtering queries shall execute and return data in $&lt;150\text{ms}$ on Supabase.</w:t>
      </w:r>
    </w:p>
    <w:p>
      <w:pPr>
        <w:spacing w:before="20" w:after="40" w:line="276" w:lineRule="auto"/>
        <w:ind w:left="360"/>
      </w:pPr>
      <w:r>
        <w:rPr>
          <w:b/>
          <w:color w:val="1E40AF"/>
        </w:rPr>
        <w:t xml:space="preserve">• </w:t>
      </w:r>
      <w:r>
        <w:rPr>
          <w:b/>
        </w:rPr>
        <w:t>NFR-PERF-03 (Serverless API Response Time):</w:t>
      </w:r>
      <w:r>
        <w:t xml:space="preserve"> 95% of Next.js Route Handlers and Server Actions shall respond within $&lt;200\text{ms}$.</w:t>
      </w:r>
    </w:p>
    <w:p>
      <w:pPr>
        <w:spacing w:before="20" w:after="40" w:line="276" w:lineRule="auto"/>
        <w:ind w:left="360"/>
      </w:pPr>
      <w:r>
        <w:rPr>
          <w:b/>
          <w:color w:val="1E40AF"/>
        </w:rPr>
        <w:t xml:space="preserve">• </w:t>
      </w:r>
      <w:r>
        <w:rPr>
          <w:b/>
        </w:rPr>
        <w:t>NFR-PERF-04 (Asynchronous RFQ Processing):</w:t>
      </w:r>
      <w:r>
        <w:t xml:space="preserve"> RFQ category matching and notification dispatch shall complete within $&lt;60\text{s}$ of buyer submission via Upstash QStash.</w:t>
      </w:r>
    </w:p>
    <w:p>
      <w:pPr>
        <w:spacing w:before="120" w:after="120"/>
      </w:pPr>
      <w:r>
        <w:rPr>
          <w:color w:val="CBD5E1"/>
          <w:sz w:val="20"/>
        </w:rPr>
        <w:t>—————————————————————————————————————————————</w:t>
      </w:r>
    </w:p>
    <w:p>
      <w:pPr>
        <w:keepNext/>
        <w:spacing w:before="200" w:after="60"/>
      </w:pPr>
      <w:r>
        <w:rPr>
          <w:rFonts w:ascii="Calibri" w:hAnsi="Calibri"/>
          <w:b/>
          <w:color w:val="1D4ED8"/>
          <w:sz w:val="26"/>
        </w:rPr>
        <w:t>5.2 Scalability &amp; Concurrency</w:t>
      </w:r>
    </w:p>
    <w:p>
      <w:pPr>
        <w:spacing w:before="20" w:after="40" w:line="276" w:lineRule="auto"/>
        <w:ind w:left="360"/>
      </w:pPr>
      <w:r>
        <w:rPr>
          <w:b/>
          <w:color w:val="1E40AF"/>
        </w:rPr>
        <w:t xml:space="preserve">• </w:t>
      </w:r>
      <w:r>
        <w:rPr>
          <w:b/>
        </w:rPr>
        <w:t>NFR-SCAL-01 (Auto-Scaling Serverless Capacity):</w:t>
      </w:r>
      <w:r>
        <w:t xml:space="preserve"> Vercel serverless compute and Supabase connection pooling scale automatically from zero to thousands of concurrent users with </w:t>
      </w:r>
      <w:r>
        <w:rPr>
          <w:b/>
        </w:rPr>
        <w:t>zero manual server management</w:t>
      </w:r>
      <w:r>
        <w:t>.</w:t>
      </w:r>
    </w:p>
    <w:p>
      <w:pPr>
        <w:spacing w:before="20" w:after="40" w:line="276" w:lineRule="auto"/>
        <w:ind w:left="360"/>
      </w:pPr>
      <w:r>
        <w:rPr>
          <w:b/>
          <w:color w:val="1E40AF"/>
        </w:rPr>
        <w:t xml:space="preserve">• </w:t>
      </w:r>
      <w:r>
        <w:rPr>
          <w:b/>
        </w:rPr>
        <w:t>NFR-SCAL-02 (Decoupled File Storage):</w:t>
      </w:r>
      <w:r>
        <w:t xml:space="preserve"> All user media and PDF certificates shall be persisted in Cloudflare R2 / Supabase Storage, ensuring that compute instances remain 100% stateless.</w:t>
      </w:r>
    </w:p>
    <w:p>
      <w:pPr>
        <w:spacing w:before="120" w:after="120"/>
      </w:pPr>
      <w:r>
        <w:rPr>
          <w:color w:val="CBD5E1"/>
          <w:sz w:val="20"/>
        </w:rPr>
        <w:t>—————————————————————————————————————————————</w:t>
      </w:r>
    </w:p>
    <w:p>
      <w:pPr>
        <w:keepNext/>
        <w:spacing w:before="200" w:after="60"/>
      </w:pPr>
      <w:r>
        <w:rPr>
          <w:rFonts w:ascii="Calibri" w:hAnsi="Calibri"/>
          <w:b/>
          <w:color w:val="1D4ED8"/>
          <w:sz w:val="26"/>
        </w:rPr>
        <w:t>5.3 Security, Anti-Scraping &amp; Legal Defense</w:t>
      </w:r>
    </w:p>
    <w:p>
      <w:pPr>
        <w:spacing w:before="20" w:after="40" w:line="276" w:lineRule="auto"/>
        <w:ind w:left="360"/>
      </w:pPr>
      <w:r>
        <w:rPr>
          <w:b/>
          <w:color w:val="1E40AF"/>
        </w:rPr>
        <w:t xml:space="preserve">• </w:t>
      </w:r>
      <w:r>
        <w:rPr>
          <w:b/>
        </w:rPr>
        <w:t>NFR-SEC-01 (Transport Security):</w:t>
      </w:r>
      <w:r>
        <w:t xml:space="preserve"> 100% of web traffic shall be encrypted via TLS 1.3 with automated Vercel SSL certificate issuance and renewal.</w:t>
      </w:r>
    </w:p>
    <w:p>
      <w:pPr>
        <w:spacing w:before="20" w:after="40" w:line="276" w:lineRule="auto"/>
        <w:ind w:left="360"/>
      </w:pPr>
      <w:r>
        <w:rPr>
          <w:b/>
          <w:color w:val="1E40AF"/>
        </w:rPr>
        <w:t xml:space="preserve">• </w:t>
      </w:r>
      <w:r>
        <w:rPr>
          <w:b/>
        </w:rPr>
        <w:t>NFR-SEC-02 (Anti-Scraping Defense):</w:t>
      </w:r>
      <w:r>
        <w:t xml:space="preserve"> Because the platform's primary commercial asset is its verified exporter directory, the following defensive controls shall be enforced:</w:t>
      </w:r>
    </w:p>
    <w:p>
      <w:pPr>
        <w:spacing w:before="40" w:after="80" w:line="276" w:lineRule="auto"/>
      </w:pPr>
      <w:r>
        <w:t xml:space="preserve">  * Direct contact coordinates require authenticated importer sessions;</w:t>
      </w:r>
    </w:p>
    <w:p>
      <w:pPr>
        <w:spacing w:before="40" w:after="80" w:line="276" w:lineRule="auto"/>
      </w:pPr>
      <w:r>
        <w:t xml:space="preserve">  * Vercel Edge Firewall &amp; Cloudflare Bot Fight Mode to block automated crawlers;</w:t>
      </w:r>
    </w:p>
    <w:p>
      <w:pPr>
        <w:spacing w:before="40" w:after="80" w:line="276" w:lineRule="auto"/>
      </w:pPr>
      <w:r>
        <w:t xml:space="preserve">  * Per-account rate limiting on contact reveals (maximum 50 reveals/day for standard importer accounts);</w:t>
      </w:r>
    </w:p>
    <w:p>
      <w:pPr>
        <w:spacing w:before="40" w:after="80" w:line="276" w:lineRule="auto"/>
      </w:pPr>
      <w:r>
        <w:t xml:space="preserve">  * Injection of synthetic "honeytoken" exporter records to legally prove directory theft if scraped by competitors.</w:t>
      </w:r>
    </w:p>
    <w:p>
      <w:pPr>
        <w:spacing w:before="20" w:after="40" w:line="276" w:lineRule="auto"/>
        <w:ind w:left="360"/>
      </w:pPr>
      <w:r>
        <w:rPr>
          <w:b/>
          <w:color w:val="1E40AF"/>
        </w:rPr>
        <w:t xml:space="preserve">• </w:t>
      </w:r>
      <w:r>
        <w:rPr>
          <w:b/>
        </w:rPr>
        <w:t>NFR-SEC-03 (File Upload Sanitization):</w:t>
      </w:r>
      <w:r>
        <w:t xml:space="preserve"> Uploaded files shall be validated via binary magic bytes (rejecting executable scripts), assigned randomized UUID filenames, and stored with non-executable content types.</w:t>
      </w:r>
    </w:p>
    <w:p>
      <w:pPr>
        <w:spacing w:before="20" w:after="40" w:line="276" w:lineRule="auto"/>
        <w:ind w:left="360"/>
      </w:pPr>
      <w:r>
        <w:rPr>
          <w:b/>
          <w:color w:val="1E40AF"/>
        </w:rPr>
        <w:t xml:space="preserve">• </w:t>
      </w:r>
      <w:r>
        <w:rPr>
          <w:b/>
        </w:rPr>
        <w:t>NFR-SEC-04 (Legal &amp; Privacy Compliance):</w:t>
      </w:r>
      <w:r>
        <w:t xml:space="preserve"> The platform shall comply with international privacy regulations:</w:t>
      </w:r>
    </w:p>
    <w:p>
      <w:pPr>
        <w:spacing w:before="40" w:after="80" w:line="276" w:lineRule="auto"/>
      </w:pPr>
      <w:r>
        <w:t xml:space="preserve">  * GDPR-compliant data processing agreement and cookie consent banner;</w:t>
      </w:r>
    </w:p>
    <w:p>
      <w:pPr>
        <w:spacing w:before="40" w:after="80" w:line="276" w:lineRule="auto"/>
      </w:pPr>
      <w:r>
        <w:t xml:space="preserve">  * Importer "Private Browsing" toggle for analytics;</w:t>
      </w:r>
    </w:p>
    <w:p>
      <w:pPr>
        <w:spacing w:before="40" w:after="80" w:line="276" w:lineRule="auto"/>
      </w:pPr>
      <w:r>
        <w:t xml:space="preserve">  * Strict separation of marketing and transactional email relays.</w:t>
      </w:r>
    </w:p>
    <w:p>
      <w:pPr>
        <w:spacing w:before="120" w:after="120"/>
      </w:pPr>
      <w:r>
        <w:rPr>
          <w:color w:val="CBD5E1"/>
          <w:sz w:val="20"/>
        </w:rPr>
        <w:t>—————————————————————————————————————————————</w:t>
      </w:r>
    </w:p>
    <w:p>
      <w:pPr>
        <w:keepNext/>
        <w:spacing w:before="200" w:after="60"/>
      </w:pPr>
      <w:r>
        <w:rPr>
          <w:rFonts w:ascii="Calibri" w:hAnsi="Calibri"/>
          <w:b/>
          <w:color w:val="1D4ED8"/>
          <w:sz w:val="26"/>
        </w:rPr>
        <w:t>5.4 Reliability, Backups &amp; Disaster Recovery</w:t>
      </w:r>
    </w:p>
    <w:p>
      <w:pPr>
        <w:spacing w:before="20" w:after="40" w:line="276" w:lineRule="auto"/>
        <w:ind w:left="360"/>
      </w:pPr>
      <w:r>
        <w:rPr>
          <w:b/>
          <w:color w:val="1E40AF"/>
        </w:rPr>
        <w:t xml:space="preserve">• </w:t>
      </w:r>
      <w:r>
        <w:rPr>
          <w:b/>
        </w:rPr>
        <w:t>NFR-REL-01 (Target Availability):</w:t>
      </w:r>
      <w:r>
        <w:t xml:space="preserve"> The platform shall target 99.9% uptime backed by Vercel and Supabase SLA baselines.</w:t>
      </w:r>
    </w:p>
    <w:p>
      <w:pPr>
        <w:spacing w:before="20" w:after="40" w:line="276" w:lineRule="auto"/>
        <w:ind w:left="360"/>
      </w:pPr>
      <w:r>
        <w:rPr>
          <w:b/>
          <w:color w:val="1E40AF"/>
        </w:rPr>
        <w:t xml:space="preserve">• </w:t>
      </w:r>
      <w:r>
        <w:rPr>
          <w:b/>
        </w:rPr>
        <w:t>NFR-REL-02 (ACID Data Guarantees):</w:t>
      </w:r>
      <w:r>
        <w:t xml:space="preserve"> All subscription assignments, RFQ submissions, and quotation bids shall execute within ACID relational database transactions.</w:t>
      </w:r>
    </w:p>
    <w:p>
      <w:pPr>
        <w:spacing w:before="20" w:after="40" w:line="276" w:lineRule="auto"/>
        <w:ind w:left="360"/>
      </w:pPr>
      <w:r>
        <w:rPr>
          <w:b/>
          <w:color w:val="1E40AF"/>
        </w:rPr>
        <w:t xml:space="preserve">• </w:t>
      </w:r>
      <w:r>
        <w:rPr>
          <w:b/>
        </w:rPr>
        <w:t>NFR-REL-03 (Automated Disaster Recovery):</w:t>
      </w:r>
    </w:p>
    <w:p>
      <w:pPr>
        <w:spacing w:before="40" w:after="80" w:line="276" w:lineRule="auto"/>
      </w:pPr>
      <w:r>
        <w:t xml:space="preserve">  * Daily automated database backups provided by Supabase;</w:t>
      </w:r>
    </w:p>
    <w:p>
      <w:pPr>
        <w:spacing w:before="40" w:after="80" w:line="276" w:lineRule="auto"/>
      </w:pPr>
      <w:r>
        <w:t xml:space="preserve">  * GitHub-based GitOps deployment history ensuring instant one-click rollback on Vercel.</w:t>
      </w:r>
    </w:p>
    <w:p>
      <w:pPr>
        <w:spacing w:before="120" w:after="120"/>
      </w:pPr>
      <w:r>
        <w:rPr>
          <w:color w:val="CBD5E1"/>
          <w:sz w:val="20"/>
        </w:rPr>
        <w:t>—————————————————————————————————————————————</w:t>
      </w:r>
    </w:p>
    <w:p>
      <w:pPr>
        <w:keepNext/>
        <w:spacing w:before="200" w:after="60"/>
      </w:pPr>
      <w:r>
        <w:rPr>
          <w:rFonts w:ascii="Calibri" w:hAnsi="Calibri"/>
          <w:b/>
          <w:color w:val="1D4ED8"/>
          <w:sz w:val="26"/>
        </w:rPr>
        <w:t>5.5 Usability, Accessibility &amp; Internationalization (i18n)</w:t>
      </w:r>
    </w:p>
    <w:p>
      <w:pPr>
        <w:spacing w:before="20" w:after="40" w:line="276" w:lineRule="auto"/>
        <w:ind w:left="360"/>
      </w:pPr>
      <w:r>
        <w:rPr>
          <w:b/>
          <w:color w:val="1E40AF"/>
        </w:rPr>
        <w:t xml:space="preserve">• </w:t>
      </w:r>
      <w:r>
        <w:rPr>
          <w:b/>
        </w:rPr>
        <w:t>NFR-USE-01 (Native RTL &amp; LTR Layouts):</w:t>
      </w:r>
      <w:r>
        <w:t xml:space="preserve"> The entire application shall support Modern Standard Arabic (RTL) and International English (LTR) with seamless visual mirroring and culturally aligned typography (Cairo / Inter fonts).</w:t>
      </w:r>
    </w:p>
    <w:p>
      <w:pPr>
        <w:spacing w:before="20" w:after="40" w:line="276" w:lineRule="auto"/>
        <w:ind w:left="360"/>
      </w:pPr>
      <w:r>
        <w:rPr>
          <w:b/>
          <w:color w:val="1E40AF"/>
        </w:rPr>
        <w:t xml:space="preserve">• </w:t>
      </w:r>
      <w:r>
        <w:rPr>
          <w:b/>
        </w:rPr>
        <w:t>NFR-USE-02 (Responsive Form Factors):</w:t>
      </w:r>
      <w:r>
        <w:t xml:space="preserve"> 100% functional parity across desktop ($1920\text{px}$ down to $1024\text{px}$), tablet ($768\text{px}$), and mobile devices ($375\text{px}+$ screen widths).</w:t>
      </w:r>
    </w:p>
    <w:p>
      <w:pPr>
        <w:spacing w:before="20" w:after="40" w:line="276" w:lineRule="auto"/>
        <w:ind w:left="360"/>
      </w:pPr>
      <w:r>
        <w:rPr>
          <w:b/>
          <w:color w:val="1E40AF"/>
        </w:rPr>
        <w:t xml:space="preserve">• </w:t>
      </w:r>
      <w:r>
        <w:rPr>
          <w:b/>
        </w:rPr>
        <w:t>NFR-USE-03 (Accessibility Standard):</w:t>
      </w:r>
      <w:r>
        <w:t xml:space="preserve"> Public visitor journeys shall target WCAG 2.1 Level AA compliance for contrast ratios, keyboard navigation, and ARIA labels.</w:t>
      </w:r>
    </w:p>
    <w:p>
      <w:pPr>
        <w:spacing w:before="120" w:after="120"/>
      </w:pPr>
      <w:r>
        <w:rPr>
          <w:color w:val="CBD5E1"/>
          <w:sz w:val="20"/>
        </w:rPr>
        <w:t>—————————————————————————————————————————————</w:t>
      </w:r>
    </w:p>
    <w:p>
      <w:pPr>
        <w:keepNext/>
        <w:spacing w:before="280" w:after="80"/>
      </w:pPr>
      <w:r>
        <w:rPr>
          <w:rFonts w:ascii="Calibri" w:hAnsi="Calibri"/>
          <w:b/>
          <w:color w:val="1E40AF"/>
          <w:sz w:val="32"/>
        </w:rPr>
        <w:t>6. Implementation Timeline, Roadmap &amp; Work Breakdown Structure (WBS)</w:t>
      </w:r>
    </w:p>
    <w:p>
      <w:pPr>
        <w:spacing w:before="40" w:after="80" w:line="276" w:lineRule="auto"/>
      </w:pPr>
      <w:r>
        <w:t xml:space="preserve">Because the serverless Vercel + Supabase architecture eliminates weeks of custom devops, database server administration, and complex video transcoding configuration, the delivery cycle is condensed into </w:t>
      </w:r>
      <w:r>
        <w:rPr>
          <w:b/>
        </w:rPr>
        <w:t>8 to 10 weeks</w:t>
      </w:r>
      <w:r>
        <w: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1F5F9"/>
            <w:tcMar>
              <w:top w:w="140" w:type="dxa"/>
              <w:bottom w:w="140" w:type="dxa"/>
              <w:left w:w="180" w:type="dxa"/>
              <w:right w:w="180" w:type="dxa"/>
            </w:tcMar>
          </w:tcPr>
          <w:p>
            <w:pPr>
              <w:spacing w:before="40" w:after="40" w:line="276" w:lineRule="auto"/>
            </w:pPr>
            <w:r>
              <w:rPr>
                <w:rFonts w:ascii="Consolas" w:hAnsi="Consolas"/>
                <w:color w:val="334155"/>
                <w:sz w:val="17"/>
              </w:rPr>
              <w:t>WEEK:       01   02   03   04   05   06   07   08   09   10</w:t>
              <w:br/>
              <w:t>--------------------------------------------------------------</w:t>
              <w:br/>
              <w:t>PHASE 0:   [== Discovery, Figma &amp; DB Schema ==]</w:t>
              <w:br/>
              <w:t>PHASE 1:        [== Vercel + Supabase Setup &amp; Auth ==]</w:t>
              <w:br/>
              <w:t>PHASE 2:             [== Exporter Showrooms &amp; Search ==]</w:t>
              <w:br/>
              <w:t>PHASE 3:                  [== RFQ Matchmaking Engine ==]</w:t>
              <w:br/>
              <w:t>PHASE 4:                       [== Subscriptions, CMS &amp; Media ==]</w:t>
              <w:br/>
              <w:t>PHASE 5:                            [== QA, Playwright &amp; Launch ==]</w:t>
              <w:br/>
              <w:t>GO-LIVE:                                                    [★ $0 MVP ★]</w:t>
            </w:r>
          </w:p>
        </w:tc>
      </w:tr>
    </w:tbl>
    <w:p>
      <w:pPr>
        <w:spacing w:before="0" w:after="80"/>
      </w:pPr>
    </w:p>
    <w:p>
      <w:pPr>
        <w:spacing w:before="120" w:after="120"/>
      </w:pPr>
      <w:r>
        <w:rPr>
          <w:color w:val="CBD5E1"/>
          <w:sz w:val="20"/>
        </w:rPr>
        <w:t>—————————————————————————————————————————————</w:t>
      </w:r>
    </w:p>
    <w:p>
      <w:pPr>
        <w:keepNext/>
        <w:spacing w:before="200" w:after="60"/>
      </w:pPr>
      <w:r>
        <w:rPr>
          <w:rFonts w:ascii="Calibri" w:hAnsi="Calibri"/>
          <w:b/>
          <w:color w:val="1D4ED8"/>
          <w:sz w:val="26"/>
        </w:rPr>
        <w:t>6.1 Phased Work Breakdown Structure (WBS)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rPr>
          <w:tblHeader/>
          <w:cantSplit/>
        </w:trPr>
        <w:tc>
          <w:tcPr>
            <w:tcW w:type="dxa" w:w="2484"/>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Stage</w:t>
            </w:r>
          </w:p>
        </w:tc>
        <w:tc>
          <w:tcPr>
            <w:tcW w:type="dxa" w:w="2484"/>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Weeks</w:t>
            </w:r>
          </w:p>
        </w:tc>
        <w:tc>
          <w:tcPr>
            <w:tcW w:type="dxa" w:w="2484"/>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Primary Engineering Deliverables</w:t>
            </w:r>
          </w:p>
        </w:tc>
        <w:tc>
          <w:tcPr>
            <w:tcW w:type="dxa" w:w="2484"/>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Milestone Gate</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Phase 0: Inception &amp; Taxonomy</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Weeks 1–2</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Finalize 4-level category and certificate taxonomy with Egyptian exporters.&lt;br&gt;• Design PostgreSQL schema on Supabase with Row-Level Security rules.&lt;br&gt;• Figma UI/UX design kits for bilingual (AR/EN) desktop and mobile.</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M0: Architecture &amp; Schema Approved</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Phase 1: Foundation &amp; Auth</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Weeks 3–4</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Initialize Next.js 14+ project, configure Vercel deployment pipeline.&lt;br&gt;• Implement Supabase Auth (JWT in HTTP-only cookies) and RBAC middleware.&lt;br&gt;• Build custom secured Next.js Admin shell with role guards.</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M1: Auth &amp; Vercel Pipeline Live</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Phase 2: Showrooms &amp; Search</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Weeks 5–6</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Exporter profile CRUD, plant capacity specs, and CR PDF direct uploads.&lt;br&gt;• PostgreSQL full-text search (</w:t>
            </w:r>
            <w:r>
              <w:rPr>
                <w:rFonts w:ascii="Calibri" w:hAnsi="Calibri"/>
                <w:color w:val="C7254E"/>
                <w:sz w:val="18"/>
              </w:rPr>
              <w:t>tsvector</w:t>
            </w:r>
            <w:r>
              <w:rPr>
                <w:rFonts w:ascii="Calibri" w:hAnsi="Calibri"/>
                <w:sz w:val="18"/>
              </w:rPr>
              <w:t xml:space="preserve"> + </w:t>
            </w:r>
            <w:r>
              <w:rPr>
                <w:rFonts w:ascii="Calibri" w:hAnsi="Calibri"/>
                <w:color w:val="C7254E"/>
                <w:sz w:val="18"/>
              </w:rPr>
              <w:t>pg_trgm</w:t>
            </w:r>
            <w:r>
              <w:rPr>
                <w:rFonts w:ascii="Calibri" w:hAnsi="Calibri"/>
                <w:sz w:val="18"/>
              </w:rPr>
              <w:t>) and faceted filter UI.&lt;br&gt;• Certificate vault with administrative verification workflow.</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M2: Directory &amp; Search Active</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Phase 3: RFQ Engine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Weeks 7–8</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Structured RFQ intake form with packaging, Incoterm, and port fields.&lt;br&gt;• Asynchronous lead-matching worker via Upstash QStash &amp; Resend email relay.&lt;br&gt;• Confidential quotation submission and mutual direct contact reveal engine.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M3: RFQ Procurement Engine Complete</w:t>
            </w:r>
          </w:p>
        </w:tc>
      </w:tr>
      <w:tr>
        <w:trPr>
          <w:cantSplit/>
        </w:trPr>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Phase 4: Monetization &amp; Media</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Week 9</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sz w:val="18"/>
              </w:rPr>
              <w:t>• 4-tier subscription entitlement gates (Standard, Plus, Premium, Elite).&lt;br&gt;• YouTube video embedding for Premium/Elite profiles and homepage video wall.&lt;br&gt;• Local Market domestic surplus classifieds with paid expiration rules.</w:t>
            </w:r>
          </w:p>
        </w:tc>
        <w:tc>
          <w:tcPr>
            <w:tcW w:type="dxa" w:w="2484"/>
            <w:shd w:val="clear" w:color="auto" w:fill="FFFFFF"/>
            <w:tcMar>
              <w:top w:w="100" w:type="dxa"/>
              <w:bottom w:w="100" w:type="dxa"/>
              <w:left w:w="120" w:type="dxa"/>
              <w:right w:w="120" w:type="dxa"/>
            </w:tcMar>
          </w:tcPr>
          <w:p>
            <w:pPr>
              <w:spacing w:before="20" w:after="20" w:line="264" w:lineRule="auto"/>
            </w:pPr>
            <w:r>
              <w:rPr>
                <w:rFonts w:ascii="Calibri" w:hAnsi="Calibri"/>
                <w:b/>
                <w:sz w:val="18"/>
              </w:rPr>
              <w:t>M4: Monetization &amp; Media Operational</w:t>
            </w:r>
          </w:p>
        </w:tc>
      </w:tr>
      <w:tr>
        <w:trPr>
          <w:cantSplit/>
        </w:trPr>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Phase 5: QA, Hardening &amp; Launch</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Week 10</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sz w:val="18"/>
              </w:rPr>
              <w:t>• End-to-end automated Playwright user journey tests across AR &amp; EN.&lt;br&gt;• Security vulnerability scans and input sanitization validation.&lt;br&gt;• Production domain mapping on Vercel and public go-live.</w:t>
            </w:r>
          </w:p>
        </w:tc>
        <w:tc>
          <w:tcPr>
            <w:tcW w:type="dxa" w:w="2484"/>
            <w:shd w:val="clear" w:color="auto" w:fill="F8FAFC"/>
            <w:tcMar>
              <w:top w:w="100" w:type="dxa"/>
              <w:bottom w:w="100" w:type="dxa"/>
              <w:left w:w="120" w:type="dxa"/>
              <w:right w:w="120" w:type="dxa"/>
            </w:tcMar>
          </w:tcPr>
          <w:p>
            <w:pPr>
              <w:spacing w:before="20" w:after="20" w:line="264" w:lineRule="auto"/>
            </w:pPr>
            <w:r>
              <w:rPr>
                <w:rFonts w:ascii="Calibri" w:hAnsi="Calibri"/>
                <w:b/>
                <w:sz w:val="18"/>
              </w:rPr>
              <w:t>M5: 100% Free Production Launch</w:t>
            </w:r>
          </w:p>
        </w:tc>
      </w:tr>
    </w:tbl>
    <w:p>
      <w:pPr>
        <w:spacing w:before="0" w:after="120"/>
      </w:pPr>
    </w:p>
    <w:p>
      <w:pPr>
        <w:spacing w:before="120" w:after="120"/>
      </w:pPr>
      <w:r>
        <w:rPr>
          <w:color w:val="CBD5E1"/>
          <w:sz w:val="20"/>
        </w:rPr>
        <w:t>—————————————————————————————————————————————</w:t>
      </w:r>
    </w:p>
    <w:p>
      <w:pPr>
        <w:spacing w:before="120" w:after="120"/>
      </w:pPr>
      <w:r>
        <w:rPr>
          <w:color w:val="CBD5E1"/>
          <w:sz w:val="20"/>
        </w:rPr>
        <w:t>—————————————————————————————————————————————</w:t>
      </w:r>
    </w:p>
    <w:p>
      <w:pPr>
        <w:keepNext/>
        <w:spacing w:before="280" w:after="80"/>
      </w:pPr>
      <w:r>
        <w:rPr>
          <w:rFonts w:ascii="Calibri" w:hAnsi="Calibri"/>
          <w:b/>
          <w:color w:val="1E40AF"/>
          <w:sz w:val="32"/>
        </w:rPr>
        <w:t>7. Team Task Allocation &amp; RACI Matrix (4-Member Squad)</w:t>
      </w:r>
    </w:p>
    <w:p>
      <w:pPr>
        <w:spacing w:before="40" w:after="80" w:line="276" w:lineRule="auto"/>
      </w:pPr>
      <w:r>
        <w:t>To ensure rapid, accountable, and high-velocity delivery across the 10-week lifecycle, project responsibilities are divided among the 4 core team members based on architectural strengths and domain specializations: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1F5F9"/>
            <w:tcMar>
              <w:top w:w="140" w:type="dxa"/>
              <w:bottom w:w="140" w:type="dxa"/>
              <w:left w:w="180" w:type="dxa"/>
              <w:right w:w="180" w:type="dxa"/>
            </w:tcMar>
          </w:tcPr>
          <w:p>
            <w:pPr>
              <w:spacing w:before="40" w:after="40" w:line="276" w:lineRule="auto"/>
            </w:pPr>
            <w:r>
              <w:rPr>
                <w:rFonts w:ascii="Consolas" w:hAnsi="Consolas"/>
                <w:color w:val="334155"/>
                <w:sz w:val="17"/>
              </w:rPr>
              <w:t>+-----------------------------------------------------------------------------------+</w:t>
              <w:br/>
              <w:t>|                            MARKET 365 CORE SQUAD                                 |</w:t>
              <w:br/>
              <w:t>+-------------------------+-------------------------+-------------------------------+</w:t>
              <w:br/>
              <w:t>| Seif Kassab             | Project Lead            | Full-Stack Core, DB, Auth &amp;   |</w:t>
              <w:br/>
              <w:t>|                         | &amp; Core Architect        | Subscriptions Engine          |</w:t>
              <w:br/>
              <w:t>+-------------------------+-------------------------+-------------------------------+</w:t>
              <w:br/>
              <w:t>| Karim Ayman             | Lead Frontend           | UI/UX Design System, Next.js  |</w:t>
              <w:br/>
              <w:t>|                         | &amp; i18n Specialist       | RTL/LTR, Storefronts &amp; PWA    |</w:t>
              <w:br/>
              <w:t>+-------------------------+-------------------------+-------------------------------+</w:t>
              <w:br/>
              <w:t>| GamalEldin              | Trade Systems Lead      | 4-Level Taxonomy, RFQ Engine, |</w:t>
              <w:br/>
              <w:t>|                         | &amp; Business Architect    | Trade Regs &amp; TV Media Hub     |</w:t>
              <w:br/>
              <w:t>+-------------------------+-------------------------+-------------------------------+</w:t>
              <w:br/>
              <w:t>| Seif Amr                | Cloud Integrations,     | Upstash Queues, R2 Storage,   |</w:t>
              <w:br/>
              <w:t>|                         | Security &amp; QA Lead      | Anti-Scraping &amp; Playwright QA |</w:t>
              <w:br/>
              <w:t>+-------------------------+-------------------------+-------------------------------+</w:t>
            </w:r>
          </w:p>
        </w:tc>
      </w:tr>
    </w:tbl>
    <w:p>
      <w:pPr>
        <w:spacing w:before="0" w:after="80"/>
      </w:pPr>
    </w:p>
    <w:p>
      <w:pPr>
        <w:spacing w:before="120" w:after="120"/>
      </w:pPr>
      <w:r>
        <w:rPr>
          <w:color w:val="CBD5E1"/>
          <w:sz w:val="20"/>
        </w:rPr>
        <w:t>—————————————————————————————————————————————</w:t>
      </w:r>
    </w:p>
    <w:p>
      <w:pPr>
        <w:keepNext/>
        <w:spacing w:before="200" w:after="60"/>
      </w:pPr>
      <w:r>
        <w:rPr>
          <w:rFonts w:ascii="Calibri" w:hAnsi="Calibri"/>
          <w:b/>
          <w:color w:val="1D4ED8"/>
          <w:sz w:val="26"/>
        </w:rPr>
        <w:t>7.1 Detailed Member Roles &amp; Deliverable Ownership</w:t>
      </w:r>
    </w:p>
    <w:p>
      <w:pPr>
        <w:keepNext/>
        <w:spacing w:before="160" w:after="40"/>
      </w:pPr>
      <w:r>
        <w:rPr>
          <w:rFonts w:ascii="Calibri" w:hAnsi="Calibri"/>
          <w:b/>
          <w:color w:val="475569"/>
          <w:sz w:val="23"/>
        </w:rPr>
        <w:t>1. Seif Kassab — Project Lead &amp; Full-Stack Core Architect</w:t>
      </w:r>
    </w:p>
    <w:p>
      <w:pPr>
        <w:spacing w:before="20" w:after="40" w:line="276" w:lineRule="auto"/>
        <w:ind w:left="360"/>
      </w:pPr>
      <w:r>
        <w:rPr>
          <w:b/>
          <w:color w:val="1E40AF"/>
        </w:rPr>
        <w:t xml:space="preserve">• </w:t>
      </w:r>
      <w:r>
        <w:rPr>
          <w:b/>
        </w:rPr>
        <w:t>Primary Mandate:</w:t>
      </w:r>
      <w:r>
        <w:t xml:space="preserve"> End-to-end architectural integrity, database schema, authentication security, subscription logic, and Vercel infrastructure.</w:t>
      </w:r>
    </w:p>
    <w:p>
      <w:pPr>
        <w:spacing w:before="20" w:after="40" w:line="276" w:lineRule="auto"/>
        <w:ind w:left="360"/>
      </w:pPr>
      <w:r>
        <w:rPr>
          <w:b/>
          <w:color w:val="1E40AF"/>
        </w:rPr>
        <w:t xml:space="preserve">• </w:t>
      </w:r>
      <w:r>
        <w:rPr>
          <w:b/>
        </w:rPr>
        <w:t>Core Deliverables:</w:t>
      </w:r>
    </w:p>
    <w:p>
      <w:pPr>
        <w:spacing w:before="40" w:after="80" w:line="276" w:lineRule="auto"/>
      </w:pPr>
      <w:r>
        <w:t xml:space="preserve">  </w:t>
      </w:r>
      <w:r>
        <w:rPr>
          <w:i/>
        </w:rPr>
        <w:t xml:space="preserve"> </w:t>
      </w:r>
      <w:r>
        <w:rPr>
          <w:i/>
        </w:rPr>
        <w:t>Repository &amp; CI/CD Pipeline:</w:t>
      </w:r>
      <w:r>
        <w:t>* Next.js 14+ App Router project baseline, TypeScript configuration, and automated Vercel deployment pipeline with branch previews.</w:t>
      </w:r>
    </w:p>
    <w:p>
      <w:pPr>
        <w:spacing w:before="40" w:after="80" w:line="276" w:lineRule="auto"/>
      </w:pPr>
      <w:r>
        <w:t xml:space="preserve">  </w:t>
      </w:r>
      <w:r>
        <w:rPr>
          <w:i/>
        </w:rPr>
        <w:t xml:space="preserve"> </w:t>
      </w:r>
      <w:r>
        <w:rPr>
          <w:i/>
        </w:rPr>
        <w:t>Database Architecture (Supabase):</w:t>
      </w:r>
      <w:r>
        <w:t>* PostgreSQL relational schema design, foreign key constraints, JSONB column definitions for dynamic crop specs, and GIN index optimizations.</w:t>
      </w:r>
    </w:p>
    <w:p>
      <w:pPr>
        <w:spacing w:before="40" w:after="80" w:line="276" w:lineRule="auto"/>
      </w:pPr>
      <w:r>
        <w:t xml:space="preserve">  </w:t>
      </w:r>
      <w:r>
        <w:rPr>
          <w:i/>
        </w:rPr>
        <w:t xml:space="preserve"> </w:t>
      </w:r>
      <w:r>
        <w:rPr>
          <w:i/>
        </w:rPr>
        <w:t>Authentication &amp; RBAC:</w:t>
      </w:r>
      <w:r>
        <w:t>* Supabase Auth integration, cryptographically signed JWT in HTTP-only cookies, and server-side RBAC middleware gatekeeping (</w:t>
      </w:r>
      <w:r>
        <w:rPr>
          <w:rFonts w:ascii="Consolas" w:hAnsi="Consolas"/>
          <w:color w:val="C7254E"/>
          <w:sz w:val="19"/>
        </w:rPr>
        <w:t>VISITOR</w:t>
      </w:r>
      <w:r>
        <w:t xml:space="preserve">, </w:t>
      </w:r>
      <w:r>
        <w:rPr>
          <w:rFonts w:ascii="Consolas" w:hAnsi="Consolas"/>
          <w:color w:val="C7254E"/>
          <w:sz w:val="19"/>
        </w:rPr>
        <w:t>IMPORTER</w:t>
      </w:r>
      <w:r>
        <w:t xml:space="preserve">, </w:t>
      </w:r>
      <w:r>
        <w:rPr>
          <w:rFonts w:ascii="Consolas" w:hAnsi="Consolas"/>
          <w:color w:val="C7254E"/>
          <w:sz w:val="19"/>
        </w:rPr>
        <w:t>EXPORTER</w:t>
      </w:r>
      <w:r>
        <w:t xml:space="preserve">, </w:t>
      </w:r>
      <w:r>
        <w:rPr>
          <w:rFonts w:ascii="Consolas" w:hAnsi="Consolas"/>
          <w:color w:val="C7254E"/>
          <w:sz w:val="19"/>
        </w:rPr>
        <w:t>ADMIN</w:t>
      </w:r>
      <w:r>
        <w:t>).</w:t>
      </w:r>
    </w:p>
    <w:p>
      <w:pPr>
        <w:spacing w:before="40" w:after="80" w:line="276" w:lineRule="auto"/>
      </w:pPr>
      <w:r>
        <w:t xml:space="preserve">  </w:t>
      </w:r>
      <w:r>
        <w:rPr>
          <w:i/>
        </w:rPr>
        <w:t xml:space="preserve"> </w:t>
      </w:r>
      <w:r>
        <w:rPr>
          <w:i/>
        </w:rPr>
        <w:t>Subscription Entitlement Engine:</w:t>
      </w:r>
      <w:r>
        <w:t>* Data-driven plan logic (</w:t>
      </w:r>
      <w:r>
        <w:rPr>
          <w:rFonts w:ascii="Consolas" w:hAnsi="Consolas"/>
          <w:color w:val="C7254E"/>
          <w:sz w:val="19"/>
        </w:rPr>
        <w:t>Standard</w:t>
      </w:r>
      <w:r>
        <w:t xml:space="preserve">, </w:t>
      </w:r>
      <w:r>
        <w:rPr>
          <w:rFonts w:ascii="Consolas" w:hAnsi="Consolas"/>
          <w:color w:val="C7254E"/>
          <w:sz w:val="19"/>
        </w:rPr>
        <w:t>Plus</w:t>
      </w:r>
      <w:r>
        <w:t xml:space="preserve">, </w:t>
      </w:r>
      <w:r>
        <w:rPr>
          <w:rFonts w:ascii="Consolas" w:hAnsi="Consolas"/>
          <w:color w:val="C7254E"/>
          <w:sz w:val="19"/>
        </w:rPr>
        <w:t>Premium</w:t>
      </w:r>
      <w:r>
        <w:t xml:space="preserve">, </w:t>
      </w:r>
      <w:r>
        <w:rPr>
          <w:rFonts w:ascii="Consolas" w:hAnsi="Consolas"/>
          <w:color w:val="C7254E"/>
          <w:sz w:val="19"/>
        </w:rPr>
        <w:t>Elite</w:t>
      </w:r>
      <w:r>
        <w:t>) in database tables; server-side guards enforcing product, image, and video limits.</w:t>
      </w:r>
    </w:p>
    <w:p>
      <w:pPr>
        <w:spacing w:before="40" w:after="80" w:line="276" w:lineRule="auto"/>
      </w:pPr>
      <w:r>
        <w:t xml:space="preserve">  </w:t>
      </w:r>
      <w:r>
        <w:rPr>
          <w:i/>
        </w:rPr>
        <w:t xml:space="preserve"> </w:t>
      </w:r>
      <w:r>
        <w:rPr>
          <w:i/>
        </w:rPr>
        <w:t>Administrative Governance Console:</w:t>
      </w:r>
      <w:r>
        <w:t>* Secured Next.js Admin shell, user moderation endpoints, Commercial Registration audit interface, and offline payment recording.</w:t>
      </w:r>
    </w:p>
    <w:p>
      <w:pPr>
        <w:keepNext/>
        <w:spacing w:before="160" w:after="40"/>
      </w:pPr>
      <w:r>
        <w:rPr>
          <w:rFonts w:ascii="Calibri" w:hAnsi="Calibri"/>
          <w:b/>
          <w:color w:val="475569"/>
          <w:sz w:val="23"/>
        </w:rPr>
        <w:t>2. Karim Ayman — Lead Frontend Engineer &amp; UI/UX / i18n Specialist</w:t>
      </w:r>
    </w:p>
    <w:p>
      <w:pPr>
        <w:spacing w:before="20" w:after="40" w:line="276" w:lineRule="auto"/>
        <w:ind w:left="360"/>
      </w:pPr>
      <w:r>
        <w:rPr>
          <w:b/>
          <w:color w:val="1E40AF"/>
        </w:rPr>
        <w:t xml:space="preserve">• </w:t>
      </w:r>
      <w:r>
        <w:rPr>
          <w:b/>
        </w:rPr>
        <w:t>Primary Mandate:</w:t>
      </w:r>
      <w:r>
        <w:t xml:space="preserve"> World-class user experience, pixel-perfect responsive layouts, bilingual RTL/LTR fluency, and mobile PWA fidelity.</w:t>
      </w:r>
    </w:p>
    <w:p>
      <w:pPr>
        <w:spacing w:before="20" w:after="40" w:line="276" w:lineRule="auto"/>
        <w:ind w:left="360"/>
      </w:pPr>
      <w:r>
        <w:rPr>
          <w:b/>
          <w:color w:val="1E40AF"/>
        </w:rPr>
        <w:t xml:space="preserve">• </w:t>
      </w:r>
      <w:r>
        <w:rPr>
          <w:b/>
        </w:rPr>
        <w:t>Core Deliverables:</w:t>
      </w:r>
    </w:p>
    <w:p>
      <w:pPr>
        <w:spacing w:before="40" w:after="80" w:line="276" w:lineRule="auto"/>
      </w:pPr>
      <w:r>
        <w:t xml:space="preserve">  </w:t>
      </w:r>
      <w:r>
        <w:rPr>
          <w:i/>
        </w:rPr>
        <w:t xml:space="preserve"> </w:t>
      </w:r>
      <w:r>
        <w:rPr>
          <w:i/>
        </w:rPr>
        <w:t>Design System &amp; Component Library:</w:t>
      </w:r>
      <w:r>
        <w:t>* Tailwind CSS configuration using CSS logical properties, integrated with shadcn/ui and Radix UI accessible primitives.</w:t>
      </w:r>
    </w:p>
    <w:p>
      <w:pPr>
        <w:spacing w:before="40" w:after="80" w:line="276" w:lineRule="auto"/>
      </w:pPr>
      <w:r>
        <w:t xml:space="preserve">  </w:t>
      </w:r>
      <w:r>
        <w:rPr>
          <w:i/>
        </w:rPr>
        <w:t xml:space="preserve"> </w:t>
      </w:r>
      <w:r>
        <w:rPr>
          <w:i/>
        </w:rPr>
        <w:t>Bilingual Layout Engine:</w:t>
      </w:r>
      <w:r>
        <w:t>* Dynamic layout mirroring between Arabic (RTL) and English (LTR) with custom typography (Cairo / Inter) and localized interface strings.</w:t>
      </w:r>
    </w:p>
    <w:p>
      <w:pPr>
        <w:spacing w:before="40" w:after="80" w:line="276" w:lineRule="auto"/>
      </w:pPr>
      <w:r>
        <w:t xml:space="preserve">  </w:t>
      </w:r>
      <w:r>
        <w:rPr>
          <w:i/>
        </w:rPr>
        <w:t xml:space="preserve"> </w:t>
      </w:r>
      <w:r>
        <w:rPr>
          <w:i/>
        </w:rPr>
        <w:t>Public Marketplace UI:</w:t>
      </w:r>
      <w:r>
        <w:t>* Homepage layout, 4-level category visual navigator, and multi-facet filtering sidebar with instant search result updates.</w:t>
      </w:r>
    </w:p>
    <w:p>
      <w:pPr>
        <w:spacing w:before="40" w:after="80" w:line="276" w:lineRule="auto"/>
      </w:pPr>
      <w:r>
        <w:t xml:space="preserve">  </w:t>
      </w:r>
      <w:r>
        <w:rPr>
          <w:i/>
        </w:rPr>
        <w:t xml:space="preserve"> </w:t>
      </w:r>
      <w:r>
        <w:rPr>
          <w:i/>
        </w:rPr>
        <w:t>Exporter Digital Showrooms:</w:t>
      </w:r>
      <w:r>
        <w:t>* Profile view templates displaying facility specs, Sortex machinery highlights, photo carousels, verified badges, and masked contact placeholders.</w:t>
      </w:r>
    </w:p>
    <w:p>
      <w:pPr>
        <w:spacing w:before="40" w:after="80" w:line="276" w:lineRule="auto"/>
      </w:pPr>
      <w:r>
        <w:t xml:space="preserve">  </w:t>
      </w:r>
      <w:r>
        <w:rPr>
          <w:i/>
        </w:rPr>
        <w:t xml:space="preserve"> </w:t>
      </w:r>
      <w:r>
        <w:rPr>
          <w:i/>
        </w:rPr>
        <w:t>Progressive Web App (PWA):</w:t>
      </w:r>
      <w:r>
        <w:t>* PWA manifest, service worker caching, and touch-optimized mobile interfaces ensuring seamless 375px–1920px responsiveness.</w:t>
      </w:r>
    </w:p>
    <w:p>
      <w:pPr>
        <w:spacing w:before="40" w:after="80" w:line="276" w:lineRule="auto"/>
      </w:pPr>
      <w:r>
        <w:t xml:space="preserve">  </w:t>
      </w:r>
      <w:r>
        <w:rPr>
          <w:i/>
        </w:rPr>
        <w:t xml:space="preserve"> </w:t>
      </w:r>
      <w:r>
        <w:rPr>
          <w:i/>
        </w:rPr>
        <w:t>Media &amp; Video Wall Components:</w:t>
      </w:r>
      <w:r>
        <w:t>* Responsive YouTube video player carousels and sticky playback controls for homepage exhibitions.</w:t>
      </w:r>
    </w:p>
    <w:p>
      <w:pPr>
        <w:keepNext/>
        <w:spacing w:before="160" w:after="40"/>
      </w:pPr>
      <w:r>
        <w:rPr>
          <w:rFonts w:ascii="Calibri" w:hAnsi="Calibri"/>
          <w:b/>
          <w:color w:val="475569"/>
          <w:sz w:val="23"/>
        </w:rPr>
        <w:t>3. GamalEldin — Trade Systems Lead, RFQ Matchmaking &amp; Editorial / TV Hub</w:t>
      </w:r>
    </w:p>
    <w:p>
      <w:pPr>
        <w:spacing w:before="20" w:after="40" w:line="276" w:lineRule="auto"/>
        <w:ind w:left="360"/>
      </w:pPr>
      <w:r>
        <w:rPr>
          <w:b/>
          <w:color w:val="1E40AF"/>
        </w:rPr>
        <w:t xml:space="preserve">• </w:t>
      </w:r>
      <w:r>
        <w:rPr>
          <w:b/>
        </w:rPr>
        <w:t>Primary Mandate:</w:t>
      </w:r>
      <w:r>
        <w:t xml:space="preserve"> Trade domain logic, regulatory certificate taxonomy, procurement RFQ workflows, TV show media alignment, and editorial hubs.</w:t>
      </w:r>
    </w:p>
    <w:p>
      <w:pPr>
        <w:spacing w:before="20" w:after="40" w:line="276" w:lineRule="auto"/>
        <w:ind w:left="360"/>
      </w:pPr>
      <w:r>
        <w:rPr>
          <w:b/>
          <w:color w:val="1E40AF"/>
        </w:rPr>
        <w:t xml:space="preserve">• </w:t>
      </w:r>
      <w:r>
        <w:rPr>
          <w:b/>
        </w:rPr>
        <w:t>Core Deliverables:</w:t>
      </w:r>
    </w:p>
    <w:p>
      <w:pPr>
        <w:spacing w:before="40" w:after="80" w:line="276" w:lineRule="auto"/>
      </w:pPr>
      <w:r>
        <w:t xml:space="preserve">  </w:t>
      </w:r>
      <w:r>
        <w:rPr>
          <w:i/>
        </w:rPr>
        <w:t xml:space="preserve"> </w:t>
      </w:r>
      <w:r>
        <w:rPr>
          <w:i/>
        </w:rPr>
        <w:t>4-Level Trade Taxonomy Register:</w:t>
      </w:r>
      <w:r>
        <w:t>* Structuring the Egyptian export taxonomy (Main Sector $\rightarrow$ Commodity $\rightarrow$ Mandatory Country Certificate $\rightarrow$ Exporter Cards) with industry-accurate HS codes.</w:t>
      </w:r>
    </w:p>
    <w:p>
      <w:pPr>
        <w:spacing w:before="40" w:after="80" w:line="276" w:lineRule="auto"/>
      </w:pPr>
      <w:r>
        <w:t xml:space="preserve">  </w:t>
      </w:r>
      <w:r>
        <w:rPr>
          <w:i/>
        </w:rPr>
        <w:t xml:space="preserve"> </w:t>
      </w:r>
      <w:r>
        <w:rPr>
          <w:i/>
        </w:rPr>
        <w:t>Structured RFQ Intake Engine:</w:t>
      </w:r>
      <w:r>
        <w:t>* Multi-step procurement inquiry form capturing commodities, packaging standards, metric ton quantities, destination ports, and Incoterms (FOB/CIF).</w:t>
      </w:r>
    </w:p>
    <w:p>
      <w:pPr>
        <w:spacing w:before="40" w:after="80" w:line="276" w:lineRule="auto"/>
      </w:pPr>
      <w:r>
        <w:t xml:space="preserve">  </w:t>
      </w:r>
      <w:r>
        <w:rPr>
          <w:i/>
        </w:rPr>
        <w:t xml:space="preserve"> </w:t>
      </w:r>
      <w:r>
        <w:rPr>
          <w:i/>
        </w:rPr>
        <w:t>Exporter Quotation Workflow:</w:t>
      </w:r>
      <w:r>
        <w:t>* Private quote submission form with commercial remarks, currency options (USD/EUR), and Egyptian loading port selections.</w:t>
      </w:r>
    </w:p>
    <w:p>
      <w:pPr>
        <w:spacing w:before="40" w:after="80" w:line="276" w:lineRule="auto"/>
      </w:pPr>
      <w:r>
        <w:t xml:space="preserve">  </w:t>
      </w:r>
      <w:r>
        <w:rPr>
          <w:i/>
        </w:rPr>
        <w:t xml:space="preserve"> </w:t>
      </w:r>
      <w:r>
        <w:rPr>
          <w:i/>
        </w:rPr>
        <w:t>Mutual Contact Unlock Engine:</w:t>
      </w:r>
      <w:r>
        <w:t>* Automatic transition of RFQ state upon quote acceptance, revealing WhatsApp, telephone, and email coordinates directly to both parties.</w:t>
      </w:r>
    </w:p>
    <w:p>
      <w:pPr>
        <w:spacing w:before="40" w:after="80" w:line="276" w:lineRule="auto"/>
      </w:pPr>
      <w:r>
        <w:t xml:space="preserve">  </w:t>
      </w:r>
      <w:r>
        <w:rPr>
          <w:i/>
        </w:rPr>
        <w:t xml:space="preserve"> </w:t>
      </w:r>
      <w:r>
        <w:rPr>
          <w:i/>
        </w:rPr>
        <w:t>Classifieds &amp; Emergency Resale Boards:</w:t>
      </w:r>
      <w:r>
        <w:t>* Local Market domestic surplus board and Distressed Cargo diverted container board with port-level geo-filtering.</w:t>
      </w:r>
    </w:p>
    <w:p>
      <w:pPr>
        <w:spacing w:before="40" w:after="80" w:line="276" w:lineRule="auto"/>
      </w:pPr>
      <w:r>
        <w:t xml:space="preserve">  </w:t>
      </w:r>
      <w:r>
        <w:rPr>
          <w:i/>
        </w:rPr>
        <w:t xml:space="preserve"> </w:t>
      </w:r>
      <w:r>
        <w:rPr>
          <w:i/>
        </w:rPr>
        <w:t>Editorial Hub &amp; TV Show Pipeline:</w:t>
      </w:r>
      <w:r>
        <w:rPr>
          <w:i/>
        </w:rPr>
        <w:t xml:space="preserve"> Built-in news publishing interface, directory of official Egyptian trade authorities (NFSA, CAPQ, GOEIC), and YouTube episode embedding hub for </w:t>
      </w:r>
      <w:r>
        <w:t>"Yes We Can"</w:t>
      </w:r>
      <w:r>
        <w:rPr>
          <w:i/>
        </w:rPr>
        <w:t xml:space="preserve"> (</w:t>
      </w:r>
      <w:r>
        <w:t>نعم نستطيع*).</w:t>
      </w:r>
    </w:p>
    <w:p>
      <w:pPr>
        <w:keepNext/>
        <w:spacing w:before="160" w:after="40"/>
      </w:pPr>
      <w:r>
        <w:rPr>
          <w:rFonts w:ascii="Calibri" w:hAnsi="Calibri"/>
          <w:b/>
          <w:color w:val="475569"/>
          <w:sz w:val="23"/>
        </w:rPr>
        <w:t>4. Seif Amr — Cloud Services, Async Pipelines, Security &amp; QA Lead</w:t>
      </w:r>
    </w:p>
    <w:p>
      <w:pPr>
        <w:spacing w:before="20" w:after="40" w:line="276" w:lineRule="auto"/>
        <w:ind w:left="360"/>
      </w:pPr>
      <w:r>
        <w:rPr>
          <w:b/>
          <w:color w:val="1E40AF"/>
        </w:rPr>
        <w:t xml:space="preserve">• </w:t>
      </w:r>
      <w:r>
        <w:rPr>
          <w:b/>
        </w:rPr>
        <w:t>Primary Mandate:</w:t>
      </w:r>
      <w:r>
        <w:t xml:space="preserve"> Cloud serverless integrations, background message queues, file storage pipelines, anti-scraping defenses, and automated end-to-end testing.</w:t>
      </w:r>
    </w:p>
    <w:p>
      <w:pPr>
        <w:spacing w:before="20" w:after="40" w:line="276" w:lineRule="auto"/>
        <w:ind w:left="360"/>
      </w:pPr>
      <w:r>
        <w:rPr>
          <w:b/>
          <w:color w:val="1E40AF"/>
        </w:rPr>
        <w:t xml:space="preserve">• </w:t>
      </w:r>
      <w:r>
        <w:rPr>
          <w:b/>
        </w:rPr>
        <w:t>Core Deliverables:</w:t>
      </w:r>
    </w:p>
    <w:p>
      <w:pPr>
        <w:spacing w:before="40" w:after="80" w:line="276" w:lineRule="auto"/>
      </w:pPr>
      <w:r>
        <w:t xml:space="preserve">  </w:t>
      </w:r>
      <w:r>
        <w:rPr>
          <w:i/>
        </w:rPr>
        <w:t xml:space="preserve"> </w:t>
      </w:r>
      <w:r>
        <w:rPr>
          <w:i/>
        </w:rPr>
        <w:t>Cloud Storage Pipeline:</w:t>
      </w:r>
      <w:r>
        <w:t>* Cloudflare R2 / Supabase Storage integration with presigned direct-upload URLs and client-side WebP image conversion.</w:t>
      </w:r>
    </w:p>
    <w:p>
      <w:pPr>
        <w:spacing w:before="40" w:after="80" w:line="276" w:lineRule="auto"/>
      </w:pPr>
      <w:r>
        <w:t xml:space="preserve">  </w:t>
      </w:r>
      <w:r>
        <w:rPr>
          <w:i/>
        </w:rPr>
        <w:t xml:space="preserve"> </w:t>
      </w:r>
      <w:r>
        <w:rPr>
          <w:i/>
        </w:rPr>
        <w:t>Asynchronous RFQ Queue (Upstash QStash):</w:t>
      </w:r>
      <w:r>
        <w:t>* Serverless event queue for non-blocking RFQ lead matching and immediate supplier notification dispatch.</w:t>
      </w:r>
    </w:p>
    <w:p>
      <w:pPr>
        <w:spacing w:before="40" w:after="80" w:line="276" w:lineRule="auto"/>
      </w:pPr>
      <w:r>
        <w:t xml:space="preserve">  </w:t>
      </w:r>
      <w:r>
        <w:rPr>
          <w:i/>
        </w:rPr>
        <w:t xml:space="preserve"> </w:t>
      </w:r>
      <w:r>
        <w:rPr>
          <w:i/>
        </w:rPr>
        <w:t>Transactional Email Relay:</w:t>
      </w:r>
      <w:r>
        <w:t>* Resend / Brevo API integration with isolated domain routing (</w:t>
      </w:r>
      <w:r>
        <w:rPr>
          <w:rFonts w:ascii="Consolas" w:hAnsi="Consolas"/>
          <w:color w:val="C7254E"/>
          <w:sz w:val="19"/>
        </w:rPr>
        <w:t>mail.market365.eg</w:t>
      </w:r>
      <w:r>
        <w:t>) for instant RFQ alerts and verification emails.</w:t>
      </w:r>
    </w:p>
    <w:p>
      <w:pPr>
        <w:spacing w:before="40" w:after="80" w:line="276" w:lineRule="auto"/>
      </w:pPr>
      <w:r>
        <w:t xml:space="preserve">  </w:t>
      </w:r>
      <w:r>
        <w:rPr>
          <w:i/>
        </w:rPr>
        <w:t xml:space="preserve"> </w:t>
      </w:r>
      <w:r>
        <w:rPr>
          <w:i/>
        </w:rPr>
        <w:t>Scheduled Automation (Vercel Cron):</w:t>
      </w:r>
      <w:r>
        <w:t>* Daily cron jobs for automated certificate expiry tracking, local listing auto-unpublishing, and 30-day billing cycle resets for Elite subscribers.</w:t>
      </w:r>
    </w:p>
    <w:p>
      <w:pPr>
        <w:spacing w:before="40" w:after="80" w:line="276" w:lineRule="auto"/>
      </w:pPr>
      <w:r>
        <w:t xml:space="preserve">  </w:t>
      </w:r>
      <w:r>
        <w:rPr>
          <w:i/>
        </w:rPr>
        <w:t xml:space="preserve"> </w:t>
      </w:r>
      <w:r>
        <w:rPr>
          <w:i/>
        </w:rPr>
        <w:t>Anti-Scraping Defense:</w:t>
      </w:r>
      <w:r>
        <w:t>* IP and account rate limiting on contact reveals, Cloudflare Bot Fight Mode integration, and synthetic "honeytoken" exporter records.</w:t>
      </w:r>
    </w:p>
    <w:p>
      <w:pPr>
        <w:spacing w:before="40" w:after="80" w:line="276" w:lineRule="auto"/>
      </w:pPr>
      <w:r>
        <w:t xml:space="preserve">  </w:t>
      </w:r>
      <w:r>
        <w:rPr>
          <w:i/>
        </w:rPr>
        <w:t xml:space="preserve"> </w:t>
      </w:r>
      <w:r>
        <w:rPr>
          <w:i/>
        </w:rPr>
        <w:t>Playwright QA Test Automation:</w:t>
      </w:r>
      <w:r>
        <w:t>* Comprehensive cross-browser end-to-end test suites testing buyer signup, RFQ creation, quote submission, and admin approval workflows.</w:t>
      </w:r>
    </w:p>
    <w:p>
      <w:pPr>
        <w:spacing w:before="120" w:after="120"/>
      </w:pPr>
      <w:r>
        <w:rPr>
          <w:color w:val="CBD5E1"/>
          <w:sz w:val="20"/>
        </w:rPr>
        <w:t>—————————————————————————————————————————————</w:t>
      </w:r>
    </w:p>
    <w:p>
      <w:pPr>
        <w:keepNext/>
        <w:spacing w:before="200" w:after="60"/>
      </w:pPr>
      <w:r>
        <w:rPr>
          <w:rFonts w:ascii="Calibri" w:hAnsi="Calibri"/>
          <w:b/>
          <w:color w:val="1D4ED8"/>
          <w:sz w:val="26"/>
        </w:rPr>
        <w:t>7.2 Responsibility Assignment Matrix (RACI)</w:t>
      </w:r>
    </w:p>
    <w:p>
      <w:pPr>
        <w:spacing w:before="20" w:after="40" w:line="276" w:lineRule="auto"/>
        <w:ind w:left="360"/>
      </w:pPr>
      <w:r>
        <w:rPr>
          <w:b/>
          <w:color w:val="1E40AF"/>
        </w:rPr>
        <w:t xml:space="preserve">• </w:t>
      </w:r>
      <w:r>
        <w:rPr>
          <w:b/>
        </w:rPr>
        <w:t>R = Responsible:</w:t>
      </w:r>
      <w:r>
        <w:t xml:space="preserve"> The person who performs the activity / writes the code.</w:t>
      </w:r>
    </w:p>
    <w:p>
      <w:pPr>
        <w:spacing w:before="20" w:after="40" w:line="276" w:lineRule="auto"/>
        <w:ind w:left="360"/>
      </w:pPr>
      <w:r>
        <w:rPr>
          <w:b/>
          <w:color w:val="1E40AF"/>
        </w:rPr>
        <w:t xml:space="preserve">• </w:t>
      </w:r>
      <w:r>
        <w:rPr>
          <w:b/>
        </w:rPr>
        <w:t>A = Accountable:</w:t>
      </w:r>
      <w:r>
        <w:t xml:space="preserve"> The person with ultimate approval and delivery sign-off.</w:t>
      </w:r>
    </w:p>
    <w:p>
      <w:pPr>
        <w:spacing w:before="20" w:after="40" w:line="276" w:lineRule="auto"/>
        <w:ind w:left="360"/>
      </w:pPr>
      <w:r>
        <w:rPr>
          <w:b/>
          <w:color w:val="1E40AF"/>
        </w:rPr>
        <w:t xml:space="preserve">• </w:t>
      </w:r>
      <w:r>
        <w:rPr>
          <w:b/>
        </w:rPr>
        <w:t>C = Consulted:</w:t>
      </w:r>
      <w:r>
        <w:t xml:space="preserve"> The person providing input, feedback, or technical support.</w:t>
      </w:r>
    </w:p>
    <w:p>
      <w:pPr>
        <w:spacing w:before="20" w:after="40" w:line="276" w:lineRule="auto"/>
        <w:ind w:left="360"/>
      </w:pPr>
      <w:r>
        <w:rPr>
          <w:b/>
          <w:color w:val="1E40AF"/>
        </w:rPr>
        <w:t xml:space="preserve">• </w:t>
      </w:r>
      <w:r>
        <w:rPr>
          <w:b/>
        </w:rPr>
        <w:t>I = Informed:</w:t>
      </w:r>
      <w:r>
        <w:t xml:space="preserve"> The person updated on progress and integration status.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rPr>
          <w:tblHeader/>
          <w:cantSplit/>
        </w:trPr>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Functional Module</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Seif Kassab</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Karim Ayman</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GamalEldin</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Seif Amr</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Module 1: Auth &amp; Role-Based Access Control (RBAC)</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Module 2: Exporter Storefronts &amp; Contact Reveal</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Module 3: 4-Level Category Taxonomy &amp; Product Catalog</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Module 4: Compliance Certificates Vault &amp; Badges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R</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Module 5: Subscription Management &amp; Tier Entitlements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Module 6: RFQ Engine &amp; Quotation Matchmaking</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R</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Module 7: Local Market (Domestic Surplus) Classifieds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Module 8: Distressed / Diverted Cargo Board</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I</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R</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I</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Module 9: Media Pipeline, Storage &amp; Video Wall</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R / A</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Module 10: Editorial Hub, Government Links &amp; TV Media</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I</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R</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I</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Module 11: Member Analytics &amp; Email Relay</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R / A</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Module 12: Admin Governance Console &amp; Auditing</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R / A</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Non-Functional: Anti-Scraping &amp; Cloudflare WAF</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R / A</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Non-Functional: Automated Playwright QA Testing</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R / A</w:t>
            </w:r>
          </w:p>
        </w:tc>
      </w:tr>
    </w:tbl>
    <w:p>
      <w:pPr>
        <w:spacing w:before="0" w:after="120"/>
      </w:pPr>
    </w:p>
    <w:p>
      <w:pPr>
        <w:spacing w:before="120" w:after="120"/>
      </w:pPr>
      <w:r>
        <w:rPr>
          <w:color w:val="CBD5E1"/>
          <w:sz w:val="20"/>
        </w:rPr>
        <w:t>—————————————————————————————————————————————</w:t>
      </w:r>
    </w:p>
    <w:p>
      <w:pPr>
        <w:keepNext/>
        <w:spacing w:before="200" w:after="60"/>
      </w:pPr>
      <w:r>
        <w:rPr>
          <w:rFonts w:ascii="Calibri" w:hAnsi="Calibri"/>
          <w:b/>
          <w:color w:val="1D4ED8"/>
          <w:sz w:val="26"/>
        </w:rPr>
        <w:t>7.3 Sprint-by-Sprint Task Distribution Schedule (10 Weeks)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36"/>
      </w:tblGrid>
      <w:tr>
        <w:tc>
          <w:tcPr>
            <w:tcW w:type="dxa" w:w="9936"/>
            <w:shd w:val="clear" w:color="auto" w:fill="F1F5F9"/>
            <w:tcMar>
              <w:top w:w="140" w:type="dxa"/>
              <w:bottom w:w="140" w:type="dxa"/>
              <w:left w:w="180" w:type="dxa"/>
              <w:right w:w="180" w:type="dxa"/>
            </w:tcMar>
          </w:tcPr>
          <w:p>
            <w:pPr>
              <w:spacing w:before="40" w:after="40" w:line="276" w:lineRule="auto"/>
            </w:pPr>
            <w:r>
              <w:rPr>
                <w:rFonts w:ascii="Consolas" w:hAnsi="Consolas"/>
                <w:color w:val="334155"/>
                <w:sz w:val="17"/>
              </w:rPr>
              <w:t>========================================================================================</w:t>
              <w:br/>
              <w:t>SPRINT 1 (Weeks 1–2): Inception, Architecture, Taxonomy &amp; Design Kit</w:t>
              <w:br/>
              <w:t>----------------------------------------------------------------------------------------</w:t>
              <w:br/>
              <w:t>• Seif Kassab:   Initialize Next.js 14+ repo on Vercel, setup Supabase DB schema, write base types.</w:t>
              <w:br/>
              <w:t>• Karim Ayman:   Build Figma UI kit (AR/EN), setup Tailwind CSS + shadcn/ui design tokens.</w:t>
              <w:br/>
              <w:t>• GamalEldin:    Compile 4-level taxonomy (Sectors, Commodities, Certs, HS codes) with export councils.</w:t>
              <w:br/>
              <w:t>• Seif Amr:      Setup Cloudflare R2 bucket, Upstash QStash account, and Resend email testing domain.</w:t>
              <w:br/>
              <w:br/>
              <w:t>========================================================================================</w:t>
              <w:br/>
              <w:t>SPRINT 2 (Weeks 3–4): Foundation, Auth, Navigation &amp; Layouts</w:t>
              <w:br/>
              <w:t>----------------------------------------------------------------------------------------</w:t>
              <w:br/>
              <w:t>• Seif Kassab:   Implement Supabase Auth (JWT in HTTP-only cookies), RBAC middleware, and Admin layout.</w:t>
              <w:br/>
              <w:t>• Karim Ayman:   Build bilingual Root Layout (RTL/LTR switcher), Header, Footer, and PWA setup.</w:t>
              <w:br/>
              <w:t>• GamalEldin:    Build Government Authority links directory and TV show episode hub layout.</w:t>
              <w:br/>
              <w:t>• Seif Amr:      Configure direct-to-R2 presigned upload handler and client-side WebP image optimizer.</w:t>
              <w:br/>
              <w:br/>
              <w:t>========================================================================================</w:t>
              <w:br/>
              <w:t>SPRINT 3 (Weeks 5–6): Exporter Showrooms, Certificates &amp; Search Engine</w:t>
              <w:br/>
              <w:t>----------------------------------------------------------------------------------------</w:t>
              <w:br/>
              <w:t>• Seif Kassab:   Build PostgreSQL full-text search queries (`tsvector` + `pg_trgm`) and GIN indexes.</w:t>
              <w:br/>
              <w:t>• Karim Ayman:   Build Exporter Profile UI, plant capacity showcase, and masked contact component.</w:t>
              <w:br/>
              <w:t>• GamalEldin:    Build Exporter Onboarding &amp; CR upload flow, plus Certificate Vault UI.</w:t>
              <w:br/>
              <w:t>• Seif Amr:      Setup Vercel Cron jobs for daily certificate validity checks and expiry alerts.</w:t>
              <w:br/>
              <w:br/>
              <w:t>========================================================================================</w:t>
              <w:br/>
              <w:t>SPRINT 4 (Weeks 7–8): RFQ Engine, Asynchronous Matchmaking &amp; Quotations</w:t>
              <w:br/>
              <w:t>----------------------------------------------------------------------------------------</w:t>
              <w:br/>
              <w:t>• Seif Kassab:   Build RFQ database tables, quote confidentiality rules, and mutual contact unlock API.</w:t>
              <w:br/>
              <w:t>• Karim Ayman:   Build Importer RFQ multi-step creation wizard and quote comparison UI.</w:t>
              <w:br/>
              <w:t>• GamalEldin:    Build Exporter Quotation submission form and RFQ lead review dashboard.</w:t>
              <w:br/>
              <w:t>• Seif Amr:      Build Upstash QStash async lead matching worker and Resend transactional alert triggers.</w:t>
              <w:br/>
              <w:br/>
              <w:t>========================================================================================</w:t>
              <w:br/>
              <w:t>SPRINT 5 (Week 9): Subscriptions, Local Classifieds &amp; Homepage Video Wall</w:t>
              <w:br/>
              <w:t>----------------------------------------------------------------------------------------</w:t>
              <w:br/>
              <w:t>• Seif Kassab:   Enforce 4-tier entitlement limits (STD, PLS, PRM, ELT) across all API endpoints.</w:t>
              <w:br/>
              <w:t>• Karim Ayman:   Build Homepage Video Wall with YouTube embeds and Local Market classifieds UI.</w:t>
              <w:br/>
              <w:t>• GamalEldin:    Build Distressed Cargo board and Editorial news publishing module.</w:t>
              <w:br/>
              <w:t>• Seif Amr:      Implement contact reveal rate-limiting (50/day) and honeypot scraping tripwires.</w:t>
              <w:br/>
              <w:br/>
              <w:t>========================================================================================</w:t>
              <w:br/>
              <w:t>SPRINT 6 (Week 10): Playwright Testing, UAT, Security Hardening &amp; Go-Live</w:t>
              <w:br/>
              <w:t>----------------------------------------------------------------------------------------</w:t>
              <w:br/>
              <w:t>• Seif Kassab:   Perform database query audit, enable Supabase connection pooling, map production domain.</w:t>
              <w:br/>
              <w:t>• Karim Ayman:   Conduct cross-browser &amp; mobile responsive polish (iOS Safari, Android Chrome).</w:t>
              <w:br/>
              <w:t>• GamalEldin:    Lead client walkthrough and seed directory with 50 pilot Egyptian exporters.</w:t>
              <w:br/>
              <w:t>• Seif Amr:      Run automated Playwright test suites, verify zero security leaks, execute production launch.</w:t>
              <w:br/>
              <w:t>========================================================================================</w:t>
            </w:r>
          </w:p>
        </w:tc>
      </w:tr>
    </w:tbl>
    <w:p>
      <w:pPr>
        <w:spacing w:before="0" w:after="80"/>
      </w:pPr>
    </w:p>
    <w:p>
      <w:pPr>
        <w:spacing w:before="120" w:after="120"/>
      </w:pPr>
      <w:r>
        <w:rPr>
          <w:color w:val="CBD5E1"/>
          <w:sz w:val="20"/>
        </w:rPr>
        <w:t>—————————————————————————————————————————————</w:t>
      </w:r>
    </w:p>
    <w:p>
      <w:pPr>
        <w:keepNext/>
        <w:spacing w:before="280" w:after="80"/>
      </w:pPr>
      <w:r>
        <w:rPr>
          <w:rFonts w:ascii="Calibri" w:hAnsi="Calibri"/>
          <w:b/>
          <w:color w:val="1E40AF"/>
          <w:sz w:val="32"/>
        </w:rPr>
        <w:t>8. Critical Strategic Path &amp; Risk Mitigation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rPr>
          <w:tblHeader/>
          <w:cantSplit/>
        </w:trPr>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Strategic Risk</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Severity</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Root Cause</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Engineering &amp; Business Mitigation Strategy</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1</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Supply-Side Cold Start</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CRITICAL</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Importers will not visit an empty directory; exporters will not pay for an unvisited platform.</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Pre-Launch Seeding (GamalEldin &amp; Team):</w:t>
            </w:r>
            <w:r>
              <w:rPr>
                <w:rFonts w:ascii="Calibri" w:hAnsi="Calibri"/>
                <w:sz w:val="18"/>
              </w:rPr>
              <w:t xml:space="preserve"> The team must onboard 50–100 prominent Egyptian exporters with free 1-year Standard/Plus listings during Weeks 1–4 so the directory is populated on Day 1.</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2</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Free Tier Threshold Surpassing</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LOW</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Growth could eventually exceed free tier database or storage caps.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Graceful Expansion Path:</w:t>
            </w:r>
            <w:r>
              <w:rPr>
                <w:rFonts w:ascii="Calibri" w:hAnsi="Calibri"/>
                <w:sz w:val="18"/>
              </w:rPr>
              <w:t xml:space="preserve"> Supabase and Cloudflare R2 free tiers support up to 500 MB DB and 10 GB files (months of initial runway). If the platform grows to 1,000+ paid exporters, annual subscriptions easily fund minor upgrade tiers ($25/mo).</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3</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Contact Scraping &amp; Directory Theft</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HIGH</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The platform’s open contact policy allows competitors to crawl and harvest supplier phone numbers.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Layered Defense (Seif Amr):</w:t>
            </w:r>
            <w:r>
              <w:rPr>
                <w:rFonts w:ascii="Calibri" w:hAnsi="Calibri"/>
                <w:sz w:val="18"/>
              </w:rPr>
              <w:t xml:space="preserve"> Gate unmasked contact information behind free registered buyer accounts; enforce strict daily view rate limits; inject honeytoken decoy records to prove copyright infringement.</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4</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Cold Email Blacklisting</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HIGH</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Mass cold outreach to foreign importers can trigger spam complaints that block transactional RFQ emails.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Domain Separation (Seif Amr):</w:t>
            </w:r>
            <w:r>
              <w:rPr>
                <w:rFonts w:ascii="Calibri" w:hAnsi="Calibri"/>
                <w:sz w:val="18"/>
              </w:rPr>
              <w:t xml:space="preserve"> Strictly isolate transactional emails (via Resend/Brevo) from outreach campaigns, adhering strictly to GDPR and CAN-SPAM opt-out standards.</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5</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Certificate Credibility &amp; Liability</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HIGH</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Exporters displaying lapsed or forged certificates expose buyers to customs cargo rejections.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Active Expiry Tracking:</w:t>
            </w:r>
            <w:r>
              <w:rPr>
                <w:rFonts w:ascii="Calibri" w:hAnsi="Calibri"/>
                <w:sz w:val="18"/>
              </w:rPr>
              <w:t xml:space="preserve"> Certificates display "Verified" only after human admin audit; automated Vercel Cron jobs degrade badges to "Expired" on their lapse date with disclaimers of liability.</w:t>
            </w:r>
          </w:p>
        </w:tc>
      </w:tr>
    </w:tbl>
    <w:p>
      <w:pPr>
        <w:spacing w:before="0" w:after="120"/>
      </w:pPr>
    </w:p>
    <w:p>
      <w:pPr>
        <w:spacing w:before="120" w:after="120"/>
      </w:pPr>
      <w:r>
        <w:rPr>
          <w:color w:val="CBD5E1"/>
          <w:sz w:val="20"/>
        </w:rPr>
        <w:t>—————————————————————————————————————————————</w:t>
      </w:r>
    </w:p>
    <w:p>
      <w:pPr>
        <w:keepNext/>
        <w:spacing w:before="280" w:after="80"/>
      </w:pPr>
      <w:r>
        <w:rPr>
          <w:rFonts w:ascii="Calibri" w:hAnsi="Calibri"/>
          <w:b/>
          <w:color w:val="1E40AF"/>
          <w:sz w:val="32"/>
        </w:rPr>
        <w:t>9. Summary Traceability Matrix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rPr>
          <w:tblHeader/>
          <w:cantSplit/>
        </w:trPr>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Feature Domain</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Baseline Need</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Architecture &amp; Stack Implementation</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Lead Owner</w:t>
            </w:r>
          </w:p>
        </w:tc>
        <w:tc>
          <w:tcPr>
            <w:tcW w:type="dxa" w:w="1987"/>
            <w:shd w:val="clear" w:color="auto" w:fill="1E3A8A"/>
            <w:tcMar>
              <w:top w:w="140" w:type="dxa"/>
              <w:bottom w:w="140" w:type="dxa"/>
              <w:left w:w="140" w:type="dxa"/>
              <w:right w:w="140" w:type="dxa"/>
            </w:tcMar>
          </w:tcPr>
          <w:p>
            <w:pPr>
              <w:spacing w:before="40" w:after="40"/>
              <w:jc w:val="left"/>
            </w:pPr>
            <w:r>
              <w:rPr>
                <w:rFonts w:ascii="Calibri" w:hAnsi="Calibri"/>
                <w:b/>
                <w:color w:val="FFFFFF"/>
                <w:sz w:val="19"/>
              </w:rPr>
              <w:t>Requirement Code</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Public Showroom</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High SEO, bilingual LTR/RTL directory</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Next.js 14+ SSR on Vercel, Tailwind CSS logical properties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Karim Ayman</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color w:val="C7254E"/>
                <w:sz w:val="18"/>
              </w:rPr>
              <w:t>FR-EXP-001</w:t>
            </w:r>
            <w:r>
              <w:rPr>
                <w:rFonts w:ascii="Calibri" w:hAnsi="Calibri"/>
                <w:sz w:val="18"/>
              </w:rPr>
              <w:t xml:space="preserve">, </w:t>
            </w:r>
            <w:r>
              <w:rPr>
                <w:rFonts w:ascii="Calibri" w:hAnsi="Calibri"/>
                <w:color w:val="C7254E"/>
                <w:sz w:val="18"/>
              </w:rPr>
              <w:t>NFR-PERF-01</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Back-Office Ops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Zero-cost admin for verification &amp; plans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Next.js Secured Admin Shell + Supabase RLS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Seif Kassab</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color w:val="C7254E"/>
                <w:sz w:val="18"/>
              </w:rPr>
              <w:t>FR-ADM-001</w:t>
            </w:r>
            <w:r>
              <w:rPr>
                <w:rFonts w:ascii="Calibri" w:hAnsi="Calibri"/>
                <w:sz w:val="18"/>
              </w:rPr>
              <w:t xml:space="preserve">, </w:t>
            </w:r>
            <w:r>
              <w:rPr>
                <w:rFonts w:ascii="Calibri" w:hAnsi="Calibri"/>
                <w:color w:val="C7254E"/>
                <w:sz w:val="18"/>
              </w:rPr>
              <w:t>FR-ADM-002</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Content Editing</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Rich-text trade articles &amp; news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Next.js Editorial Manager backed by PostgreSQL</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GamalEldin</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color w:val="C7254E"/>
                <w:sz w:val="18"/>
              </w:rPr>
              <w:t>FR-CMS-001</w:t>
            </w:r>
            <w:r>
              <w:rPr>
                <w:rFonts w:ascii="Calibri" w:hAnsi="Calibri"/>
                <w:sz w:val="18"/>
              </w:rPr>
              <w:t xml:space="preserve">, </w:t>
            </w:r>
            <w:r>
              <w:rPr>
                <w:rFonts w:ascii="Calibri" w:hAnsi="Calibri"/>
                <w:color w:val="C7254E"/>
                <w:sz w:val="18"/>
              </w:rPr>
              <w:t>FR-CMS-002</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Search Engine</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Fast bilingual search with 0 extra servers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 xml:space="preserve">Supabase PostgreSQL native </w:t>
            </w:r>
            <w:r>
              <w:rPr>
                <w:rFonts w:ascii="Calibri" w:hAnsi="Calibri"/>
                <w:color w:val="C7254E"/>
                <w:sz w:val="18"/>
              </w:rPr>
              <w:t>tsvector</w:t>
            </w:r>
            <w:r>
              <w:rPr>
                <w:rFonts w:ascii="Calibri" w:hAnsi="Calibri"/>
                <w:sz w:val="18"/>
              </w:rPr>
              <w:t xml:space="preserve"> + </w:t>
            </w:r>
            <w:r>
              <w:rPr>
                <w:rFonts w:ascii="Calibri" w:hAnsi="Calibri"/>
                <w:color w:val="C7254E"/>
                <w:sz w:val="18"/>
              </w:rPr>
              <w:t>pg_trgm</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Seif Kassab</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color w:val="C7254E"/>
                <w:sz w:val="18"/>
              </w:rPr>
              <w:t>FR-CAT-001</w:t>
            </w:r>
            <w:r>
              <w:rPr>
                <w:rFonts w:ascii="Calibri" w:hAnsi="Calibri"/>
                <w:sz w:val="18"/>
              </w:rPr>
              <w:t xml:space="preserve">, </w:t>
            </w:r>
            <w:r>
              <w:rPr>
                <w:rFonts w:ascii="Calibri" w:hAnsi="Calibri"/>
                <w:color w:val="C7254E"/>
                <w:sz w:val="18"/>
              </w:rPr>
              <w:t>NFR-PERF-02</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Trade Leads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Structured RFQ matching without commission</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Upstash QStash async worker, Resend email relay</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GamalEldin / Seif Amr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color w:val="C7254E"/>
                <w:sz w:val="18"/>
              </w:rPr>
              <w:t>FR-RFQ-001</w:t>
            </w:r>
            <w:r>
              <w:rPr>
                <w:rFonts w:ascii="Calibri" w:hAnsi="Calibri"/>
                <w:sz w:val="18"/>
              </w:rPr>
              <w:t xml:space="preserve"> to </w:t>
            </w:r>
            <w:r>
              <w:rPr>
                <w:rFonts w:ascii="Calibri" w:hAnsi="Calibri"/>
                <w:color w:val="C7254E"/>
                <w:sz w:val="18"/>
              </w:rPr>
              <w:t>FR-RFQ-006</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Video Delivery</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Factory video tours on weak connections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Responsive YouTube Embeds (unlimited 4K/1080p, $0 cost)</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Karim Ayman</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color w:val="C7254E"/>
                <w:sz w:val="18"/>
              </w:rPr>
              <w:t>FR-MED-001</w:t>
            </w:r>
            <w:r>
              <w:rPr>
                <w:rFonts w:ascii="Calibri" w:hAnsi="Calibri"/>
                <w:sz w:val="18"/>
              </w:rPr>
              <w:t xml:space="preserve"> to </w:t>
            </w:r>
            <w:r>
              <w:rPr>
                <w:rFonts w:ascii="Calibri" w:hAnsi="Calibri"/>
                <w:color w:val="C7254E"/>
                <w:sz w:val="18"/>
              </w:rPr>
              <w:t>FR-MED-004</w:t>
            </w:r>
          </w:p>
        </w:tc>
      </w:tr>
      <w:tr>
        <w:trPr>
          <w:cantSplit/>
        </w:trPr>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Storage &amp; Security</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Direct upload &amp; anti-scraping defense</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sz w:val="18"/>
              </w:rPr>
              <w:t>Cloudflare R2 presigned URLs, rate-limits &amp; honeytokens</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b/>
                <w:sz w:val="18"/>
              </w:rPr>
              <w:t>Seif Amr</w:t>
            </w:r>
          </w:p>
        </w:tc>
        <w:tc>
          <w:tcPr>
            <w:tcW w:type="dxa" w:w="1987"/>
            <w:shd w:val="clear" w:color="auto" w:fill="FFFFFF"/>
            <w:tcMar>
              <w:top w:w="100" w:type="dxa"/>
              <w:bottom w:w="100" w:type="dxa"/>
              <w:left w:w="120" w:type="dxa"/>
              <w:right w:w="120" w:type="dxa"/>
            </w:tcMar>
          </w:tcPr>
          <w:p>
            <w:pPr>
              <w:spacing w:before="20" w:after="20" w:line="264" w:lineRule="auto"/>
            </w:pPr>
            <w:r>
              <w:rPr>
                <w:rFonts w:ascii="Calibri" w:hAnsi="Calibri"/>
                <w:color w:val="C7254E"/>
                <w:sz w:val="18"/>
              </w:rPr>
              <w:t>FR-MED-001</w:t>
            </w:r>
            <w:r>
              <w:rPr>
                <w:rFonts w:ascii="Calibri" w:hAnsi="Calibri"/>
                <w:sz w:val="18"/>
              </w:rPr>
              <w:t xml:space="preserve">, </w:t>
            </w:r>
            <w:r>
              <w:rPr>
                <w:rFonts w:ascii="Calibri" w:hAnsi="Calibri"/>
                <w:color w:val="C7254E"/>
                <w:sz w:val="18"/>
              </w:rPr>
              <w:t>NFR-SEC-02</w:t>
            </w:r>
          </w:p>
        </w:tc>
      </w:tr>
      <w:tr>
        <w:trPr>
          <w:cantSplit/>
        </w:trPr>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Literal $0 Cost</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Complete elimination of monthly bills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Vercel + Supabase + Cloudflare R2 + Upstash + Resend</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b/>
                <w:sz w:val="18"/>
              </w:rPr>
              <w:t>All Members</w:t>
            </w:r>
          </w:p>
        </w:tc>
        <w:tc>
          <w:tcPr>
            <w:tcW w:type="dxa" w:w="1987"/>
            <w:shd w:val="clear" w:color="auto" w:fill="F8FAFC"/>
            <w:tcMar>
              <w:top w:w="100" w:type="dxa"/>
              <w:bottom w:w="100" w:type="dxa"/>
              <w:left w:w="120" w:type="dxa"/>
              <w:right w:w="120" w:type="dxa"/>
            </w:tcMar>
          </w:tcPr>
          <w:p>
            <w:pPr>
              <w:spacing w:before="20" w:after="20" w:line="264" w:lineRule="auto"/>
            </w:pPr>
            <w:r>
              <w:rPr>
                <w:rFonts w:ascii="Calibri" w:hAnsi="Calibri"/>
                <w:sz w:val="18"/>
              </w:rPr>
              <w:t>Section 3</w:t>
            </w:r>
          </w:p>
        </w:tc>
      </w:tr>
    </w:tbl>
    <w:p>
      <w:pPr>
        <w:spacing w:before="0" w:after="120"/>
      </w:pPr>
    </w:p>
    <w:p>
      <w:pPr>
        <w:spacing w:before="120" w:after="120"/>
      </w:pPr>
      <w:r>
        <w:rPr>
          <w:color w:val="CBD5E1"/>
          <w:sz w:val="20"/>
        </w:rPr>
        <w:t>—————————————————————————————————————————————</w:t>
      </w:r>
    </w:p>
    <w:p>
      <w:pPr>
        <w:spacing w:before="40" w:after="80" w:line="276" w:lineRule="auto"/>
      </w:pPr>
      <w:r>
        <w:rPr>
          <w:i/>
        </w:rPr>
        <w:t>End of Master Zero-Cost Specification (SRS)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